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DBAEA" w14:textId="6F8DC5EF" w:rsidR="09C84D14" w:rsidRDefault="09C84D14" w:rsidP="09C84D14">
      <w:pPr>
        <w:jc w:val="center"/>
        <w:rPr>
          <w:b/>
          <w:bCs/>
          <w:sz w:val="56"/>
          <w:szCs w:val="56"/>
        </w:rPr>
      </w:pPr>
    </w:p>
    <w:p w14:paraId="50E9A455" w14:textId="4F445E8B" w:rsidR="09C84D14" w:rsidRDefault="09C84D14" w:rsidP="09C84D14">
      <w:pPr>
        <w:jc w:val="center"/>
        <w:rPr>
          <w:b/>
          <w:bCs/>
          <w:sz w:val="56"/>
          <w:szCs w:val="56"/>
        </w:rPr>
      </w:pPr>
    </w:p>
    <w:p w14:paraId="0DA18D26" w14:textId="4460315C" w:rsidR="09C84D14" w:rsidRDefault="09C84D14" w:rsidP="09C84D14">
      <w:pPr>
        <w:jc w:val="center"/>
        <w:rPr>
          <w:b/>
          <w:bCs/>
          <w:sz w:val="56"/>
          <w:szCs w:val="56"/>
        </w:rPr>
      </w:pPr>
    </w:p>
    <w:p w14:paraId="26E672D5" w14:textId="16DA1EEC" w:rsidR="09C84D14" w:rsidRDefault="09C84D14" w:rsidP="09C84D14">
      <w:pPr>
        <w:jc w:val="center"/>
        <w:rPr>
          <w:b/>
          <w:bCs/>
          <w:sz w:val="56"/>
          <w:szCs w:val="56"/>
        </w:rPr>
      </w:pPr>
    </w:p>
    <w:p w14:paraId="46D76AE9" w14:textId="41936D71" w:rsidR="2E47C87F" w:rsidRPr="005F10DF" w:rsidRDefault="2E47C87F" w:rsidP="09C84D14">
      <w:pPr>
        <w:jc w:val="center"/>
        <w:rPr>
          <w:lang w:val="pt-BR"/>
        </w:rPr>
      </w:pPr>
      <w:proofErr w:type="spellStart"/>
      <w:r w:rsidRPr="005F10DF">
        <w:rPr>
          <w:b/>
          <w:sz w:val="56"/>
          <w:szCs w:val="56"/>
          <w:lang w:val="pt-BR"/>
        </w:rPr>
        <w:t>EcoScore</w:t>
      </w:r>
      <w:proofErr w:type="spellEnd"/>
    </w:p>
    <w:p w14:paraId="1D5B3E37" w14:textId="0213A20E" w:rsidR="3E152074" w:rsidRPr="005F10DF" w:rsidRDefault="3E152074" w:rsidP="09C84D14">
      <w:pPr>
        <w:jc w:val="center"/>
        <w:rPr>
          <w:sz w:val="28"/>
          <w:szCs w:val="28"/>
          <w:lang w:val="pt-BR"/>
        </w:rPr>
      </w:pPr>
      <w:r w:rsidRPr="005F10DF">
        <w:rPr>
          <w:sz w:val="28"/>
          <w:szCs w:val="28"/>
          <w:lang w:val="pt-BR"/>
        </w:rPr>
        <w:t xml:space="preserve">Projeto feito por: </w:t>
      </w:r>
      <w:proofErr w:type="spellStart"/>
      <w:r w:rsidRPr="005F10DF">
        <w:rPr>
          <w:b/>
          <w:sz w:val="28"/>
          <w:szCs w:val="28"/>
          <w:lang w:val="pt-BR"/>
        </w:rPr>
        <w:t>SolCon</w:t>
      </w:r>
      <w:proofErr w:type="spellEnd"/>
    </w:p>
    <w:p w14:paraId="672A6659" w14:textId="77777777" w:rsidR="00963A5C" w:rsidRPr="0062472D" w:rsidRDefault="00086EB1">
      <w:pPr>
        <w:rPr>
          <w:lang w:val="pt-BR"/>
        </w:rPr>
      </w:pPr>
      <w:r w:rsidRPr="0062472D">
        <w:rPr>
          <w:lang w:val="pt-BR"/>
        </w:rPr>
        <w:br/>
      </w:r>
      <w:r w:rsidRPr="0062472D">
        <w:rPr>
          <w:lang w:val="pt-BR"/>
        </w:rPr>
        <w:br/>
      </w:r>
      <w:r w:rsidRPr="0062472D">
        <w:rPr>
          <w:lang w:val="pt-BR"/>
        </w:rPr>
        <w:br/>
      </w:r>
      <w:r w:rsidRPr="0062472D">
        <w:rPr>
          <w:lang w:val="pt-BR"/>
        </w:rPr>
        <w:br/>
      </w:r>
      <w:r w:rsidRPr="0062472D">
        <w:rPr>
          <w:lang w:val="pt-BR"/>
        </w:rPr>
        <w:br/>
      </w:r>
      <w:r w:rsidRPr="0062472D">
        <w:rPr>
          <w:lang w:val="pt-BR"/>
        </w:rPr>
        <w:br/>
      </w:r>
      <w:r w:rsidRPr="0062472D">
        <w:rPr>
          <w:lang w:val="pt-BR"/>
        </w:rPr>
        <w:br/>
      </w:r>
      <w:r w:rsidRPr="0062472D">
        <w:rPr>
          <w:lang w:val="pt-BR"/>
        </w:rPr>
        <w:br/>
      </w:r>
      <w:r w:rsidRPr="0062472D">
        <w:rPr>
          <w:lang w:val="pt-BR"/>
        </w:rPr>
        <w:br/>
      </w:r>
      <w:r w:rsidRPr="0062472D">
        <w:rPr>
          <w:lang w:val="pt-BR"/>
        </w:rPr>
        <w:br/>
      </w:r>
    </w:p>
    <w:p w14:paraId="0C8FCB50" w14:textId="78988D5A" w:rsidR="00963A5C" w:rsidRPr="005F10DF" w:rsidRDefault="09C84D14" w:rsidP="09C84D14">
      <w:pPr>
        <w:jc w:val="center"/>
        <w:rPr>
          <w:b/>
          <w:color w:val="000000" w:themeColor="text1"/>
          <w:sz w:val="32"/>
          <w:szCs w:val="32"/>
          <w:lang w:val="pt-BR"/>
        </w:rPr>
      </w:pPr>
      <w:r w:rsidRPr="005F10DF">
        <w:rPr>
          <w:b/>
          <w:color w:val="000000" w:themeColor="text1"/>
          <w:sz w:val="32"/>
          <w:szCs w:val="32"/>
          <w:lang w:val="pt-BR"/>
        </w:rPr>
        <w:t>Integrantes</w:t>
      </w:r>
      <w:r w:rsidR="2A287CA2" w:rsidRPr="005F10DF">
        <w:rPr>
          <w:b/>
          <w:color w:val="000000" w:themeColor="text1"/>
          <w:sz w:val="32"/>
          <w:szCs w:val="32"/>
          <w:lang w:val="pt-BR"/>
        </w:rPr>
        <w:t xml:space="preserve"> da </w:t>
      </w:r>
      <w:proofErr w:type="spellStart"/>
      <w:r w:rsidR="2A287CA2" w:rsidRPr="005F10DF">
        <w:rPr>
          <w:b/>
          <w:color w:val="000000" w:themeColor="text1"/>
          <w:sz w:val="32"/>
          <w:szCs w:val="32"/>
          <w:lang w:val="pt-BR"/>
        </w:rPr>
        <w:t>SolCon</w:t>
      </w:r>
      <w:proofErr w:type="spellEnd"/>
      <w:r w:rsidR="2A287CA2" w:rsidRPr="005F10DF">
        <w:rPr>
          <w:b/>
          <w:color w:val="000000" w:themeColor="text1"/>
          <w:sz w:val="32"/>
          <w:szCs w:val="32"/>
          <w:lang w:val="pt-BR"/>
        </w:rPr>
        <w:t>:</w:t>
      </w:r>
    </w:p>
    <w:p w14:paraId="2ED2E27D" w14:textId="6A2F75FF" w:rsidR="00963A5C" w:rsidRPr="0062472D" w:rsidRDefault="162DAEF2" w:rsidP="09C84D14">
      <w:pPr>
        <w:jc w:val="center"/>
        <w:rPr>
          <w:lang w:val="pt-BR"/>
        </w:rPr>
      </w:pPr>
      <w:r w:rsidRPr="0062472D">
        <w:rPr>
          <w:szCs w:val="24"/>
          <w:lang w:val="pt-BR"/>
        </w:rPr>
        <w:t>Carlos Henrique Franco de Melo</w:t>
      </w:r>
      <w:r w:rsidR="735510F2" w:rsidRPr="0062472D">
        <w:rPr>
          <w:szCs w:val="24"/>
          <w:lang w:val="pt-BR"/>
        </w:rPr>
        <w:t xml:space="preserve"> — RM</w:t>
      </w:r>
      <w:r w:rsidR="3AC7EC70" w:rsidRPr="0062472D">
        <w:rPr>
          <w:szCs w:val="24"/>
          <w:lang w:val="pt-BR"/>
        </w:rPr>
        <w:t>569868</w:t>
      </w:r>
    </w:p>
    <w:p w14:paraId="5A1579B1" w14:textId="1E51283D" w:rsidR="00963A5C" w:rsidRDefault="304882EF" w:rsidP="09C84D14">
      <w:pPr>
        <w:jc w:val="center"/>
        <w:rPr>
          <w:szCs w:val="24"/>
          <w:lang w:val="pt-BR"/>
        </w:rPr>
      </w:pPr>
      <w:r w:rsidRPr="09C84D14">
        <w:rPr>
          <w:szCs w:val="24"/>
          <w:lang w:val="pt-BR"/>
        </w:rPr>
        <w:t xml:space="preserve">Henrique </w:t>
      </w:r>
      <w:proofErr w:type="spellStart"/>
      <w:r w:rsidRPr="09C84D14">
        <w:rPr>
          <w:szCs w:val="24"/>
          <w:lang w:val="pt-BR"/>
        </w:rPr>
        <w:t>Bonachela</w:t>
      </w:r>
      <w:proofErr w:type="spellEnd"/>
      <w:r w:rsidRPr="09C84D14">
        <w:rPr>
          <w:szCs w:val="24"/>
          <w:lang w:val="pt-BR"/>
        </w:rPr>
        <w:t xml:space="preserve"> de Carvalho </w:t>
      </w:r>
      <w:proofErr w:type="spellStart"/>
      <w:r w:rsidRPr="09C84D14">
        <w:rPr>
          <w:szCs w:val="24"/>
          <w:lang w:val="pt-BR"/>
        </w:rPr>
        <w:t>Carabante</w:t>
      </w:r>
      <w:proofErr w:type="spellEnd"/>
      <w:r w:rsidR="09C84D14" w:rsidRPr="09C84D14">
        <w:rPr>
          <w:szCs w:val="24"/>
          <w:lang w:val="pt-BR"/>
        </w:rPr>
        <w:t xml:space="preserve"> — RM</w:t>
      </w:r>
      <w:r w:rsidR="6F02618C" w:rsidRPr="09C84D14">
        <w:rPr>
          <w:szCs w:val="24"/>
          <w:lang w:val="pt-BR"/>
        </w:rPr>
        <w:t>573620</w:t>
      </w:r>
    </w:p>
    <w:p w14:paraId="6A2C3B38" w14:textId="227CCC7E" w:rsidR="00963A5C" w:rsidRPr="0062472D" w:rsidRDefault="625CE4EA" w:rsidP="09C84D14">
      <w:pPr>
        <w:jc w:val="center"/>
        <w:rPr>
          <w:lang w:val="pt-BR"/>
        </w:rPr>
      </w:pPr>
      <w:r w:rsidRPr="0062472D">
        <w:rPr>
          <w:szCs w:val="24"/>
          <w:lang w:val="pt-BR"/>
        </w:rPr>
        <w:t>Mu</w:t>
      </w:r>
      <w:r w:rsidR="5654D109" w:rsidRPr="0062472D">
        <w:rPr>
          <w:szCs w:val="24"/>
          <w:lang w:val="pt-BR"/>
        </w:rPr>
        <w:t>r</w:t>
      </w:r>
      <w:r w:rsidRPr="0062472D">
        <w:rPr>
          <w:szCs w:val="24"/>
          <w:lang w:val="pt-BR"/>
        </w:rPr>
        <w:t>ilo Almeida Rodrigues de Souza</w:t>
      </w:r>
      <w:r w:rsidR="3421A26F" w:rsidRPr="0062472D">
        <w:rPr>
          <w:szCs w:val="24"/>
          <w:lang w:val="pt-BR"/>
        </w:rPr>
        <w:t xml:space="preserve"> — RM</w:t>
      </w:r>
      <w:r w:rsidR="0ACA46AA" w:rsidRPr="0062472D">
        <w:rPr>
          <w:szCs w:val="24"/>
          <w:lang w:val="pt-BR"/>
        </w:rPr>
        <w:t>573977</w:t>
      </w:r>
    </w:p>
    <w:p w14:paraId="79ED823E" w14:textId="405E397D" w:rsidR="00963A5C" w:rsidRPr="0062472D" w:rsidRDefault="00086EB1" w:rsidP="7F3B1031">
      <w:pPr>
        <w:rPr>
          <w:lang w:val="pt-BR"/>
        </w:rPr>
      </w:pPr>
      <w:r w:rsidRPr="0062472D">
        <w:rPr>
          <w:lang w:val="pt-BR"/>
        </w:rPr>
        <w:br w:type="page"/>
      </w:r>
    </w:p>
    <w:sdt>
      <w:sdtPr>
        <w:rPr>
          <w:lang w:val="pt-BR"/>
        </w:rPr>
        <w:id w:val="2128042022"/>
        <w:docPartObj>
          <w:docPartGallery w:val="Table of Contents"/>
          <w:docPartUnique/>
        </w:docPartObj>
      </w:sdtPr>
      <w:sdtEndPr>
        <w:rPr>
          <w:rFonts w:ascii="Arial" w:eastAsia="Arial" w:hAnsi="Arial" w:cstheme="minorBidi"/>
          <w:color w:val="auto"/>
          <w:sz w:val="24"/>
          <w:szCs w:val="22"/>
          <w:lang w:val="en-US"/>
        </w:rPr>
      </w:sdtEndPr>
      <w:sdtContent>
        <w:p w14:paraId="5589CBBB" w14:textId="5122CEFF" w:rsidR="00074AE7" w:rsidRPr="00EE7130" w:rsidRDefault="00074AE7">
          <w:pPr>
            <w:pStyle w:val="TOCHeading"/>
            <w:rPr>
              <w:color w:val="000000" w:themeColor="text1"/>
            </w:rPr>
          </w:pPr>
          <w:r w:rsidRPr="00EE7130">
            <w:rPr>
              <w:color w:val="000000" w:themeColor="text1"/>
              <w:lang w:val="pt-BR"/>
            </w:rPr>
            <w:t>Sumário</w:t>
          </w:r>
        </w:p>
        <w:p w14:paraId="42711250" w14:textId="45435C8B" w:rsidR="00ED3A74" w:rsidRDefault="00074AE7">
          <w:pPr>
            <w:pStyle w:val="TOC1"/>
            <w:tabs>
              <w:tab w:val="right" w:leader="dot" w:pos="9062"/>
            </w:tabs>
            <w:rPr>
              <w:rFonts w:asciiTheme="minorHAnsi" w:eastAsiaTheme="minorEastAsia" w:hAnsiTheme="minorHAnsi"/>
              <w:noProof/>
              <w:sz w:val="22"/>
              <w:lang w:val="pt-BR" w:eastAsia="pt-BR"/>
            </w:rPr>
          </w:pPr>
          <w:r>
            <w:fldChar w:fldCharType="begin"/>
          </w:r>
          <w:r>
            <w:instrText xml:space="preserve"> TOC \o "1-3" \h \z \u </w:instrText>
          </w:r>
          <w:r>
            <w:fldChar w:fldCharType="separate"/>
          </w:r>
          <w:hyperlink w:anchor="_Toc230332367" w:history="1">
            <w:r w:rsidR="00ED3A74" w:rsidRPr="00467CF3">
              <w:rPr>
                <w:rStyle w:val="Hyperlink"/>
                <w:noProof/>
              </w:rPr>
              <w:t>1. Conceito do Negócio</w:t>
            </w:r>
            <w:r w:rsidR="00ED3A74">
              <w:rPr>
                <w:noProof/>
                <w:webHidden/>
              </w:rPr>
              <w:tab/>
            </w:r>
            <w:r w:rsidR="00ED3A74">
              <w:rPr>
                <w:noProof/>
                <w:webHidden/>
              </w:rPr>
              <w:fldChar w:fldCharType="begin"/>
            </w:r>
            <w:r w:rsidR="00ED3A74">
              <w:rPr>
                <w:noProof/>
                <w:webHidden/>
              </w:rPr>
              <w:instrText xml:space="preserve"> PAGEREF _Toc230332367 \h </w:instrText>
            </w:r>
            <w:r w:rsidR="00ED3A74">
              <w:rPr>
                <w:noProof/>
                <w:webHidden/>
              </w:rPr>
            </w:r>
            <w:r w:rsidR="00ED3A74">
              <w:rPr>
                <w:noProof/>
                <w:webHidden/>
              </w:rPr>
              <w:fldChar w:fldCharType="separate"/>
            </w:r>
            <w:r w:rsidR="00ED3A74">
              <w:rPr>
                <w:noProof/>
                <w:webHidden/>
              </w:rPr>
              <w:t>2</w:t>
            </w:r>
            <w:r w:rsidR="00ED3A74">
              <w:rPr>
                <w:noProof/>
                <w:webHidden/>
              </w:rPr>
              <w:fldChar w:fldCharType="end"/>
            </w:r>
          </w:hyperlink>
        </w:p>
        <w:p w14:paraId="06D869BF" w14:textId="2C7CB6AD" w:rsidR="00ED3A74" w:rsidRDefault="00ED3A74">
          <w:pPr>
            <w:pStyle w:val="TOC2"/>
            <w:tabs>
              <w:tab w:val="right" w:leader="dot" w:pos="9062"/>
            </w:tabs>
            <w:rPr>
              <w:rFonts w:asciiTheme="minorHAnsi" w:eastAsiaTheme="minorEastAsia" w:hAnsiTheme="minorHAnsi"/>
              <w:noProof/>
              <w:sz w:val="22"/>
              <w:lang w:val="pt-BR" w:eastAsia="pt-BR"/>
            </w:rPr>
          </w:pPr>
          <w:hyperlink w:anchor="_Toc230332368" w:history="1">
            <w:r w:rsidRPr="00467CF3">
              <w:rPr>
                <w:rStyle w:val="Hyperlink"/>
                <w:noProof/>
              </w:rPr>
              <w:t>1.1 Oportunidade Identificada</w:t>
            </w:r>
            <w:r>
              <w:rPr>
                <w:noProof/>
                <w:webHidden/>
              </w:rPr>
              <w:tab/>
            </w:r>
            <w:r>
              <w:rPr>
                <w:noProof/>
                <w:webHidden/>
              </w:rPr>
              <w:fldChar w:fldCharType="begin"/>
            </w:r>
            <w:r>
              <w:rPr>
                <w:noProof/>
                <w:webHidden/>
              </w:rPr>
              <w:instrText xml:space="preserve"> PAGEREF _Toc230332368 \h </w:instrText>
            </w:r>
            <w:r>
              <w:rPr>
                <w:noProof/>
                <w:webHidden/>
              </w:rPr>
            </w:r>
            <w:r>
              <w:rPr>
                <w:noProof/>
                <w:webHidden/>
              </w:rPr>
              <w:fldChar w:fldCharType="separate"/>
            </w:r>
            <w:r>
              <w:rPr>
                <w:noProof/>
                <w:webHidden/>
              </w:rPr>
              <w:t>2</w:t>
            </w:r>
            <w:r>
              <w:rPr>
                <w:noProof/>
                <w:webHidden/>
              </w:rPr>
              <w:fldChar w:fldCharType="end"/>
            </w:r>
          </w:hyperlink>
        </w:p>
        <w:p w14:paraId="375D8055" w14:textId="52018FA7" w:rsidR="00ED3A74" w:rsidRDefault="00ED3A74">
          <w:pPr>
            <w:pStyle w:val="TOC2"/>
            <w:tabs>
              <w:tab w:val="right" w:leader="dot" w:pos="9062"/>
            </w:tabs>
            <w:rPr>
              <w:rFonts w:asciiTheme="minorHAnsi" w:eastAsiaTheme="minorEastAsia" w:hAnsiTheme="minorHAnsi"/>
              <w:noProof/>
              <w:sz w:val="22"/>
              <w:lang w:val="pt-BR" w:eastAsia="pt-BR"/>
            </w:rPr>
          </w:pPr>
          <w:hyperlink w:anchor="_Toc230332369" w:history="1">
            <w:r w:rsidRPr="00467CF3">
              <w:rPr>
                <w:rStyle w:val="Hyperlink"/>
                <w:noProof/>
                <w:lang w:val="pt-BR"/>
              </w:rPr>
              <w:t>1.2 Proposta e Diferenciais</w:t>
            </w:r>
            <w:r>
              <w:rPr>
                <w:noProof/>
                <w:webHidden/>
              </w:rPr>
              <w:tab/>
            </w:r>
            <w:r>
              <w:rPr>
                <w:noProof/>
                <w:webHidden/>
              </w:rPr>
              <w:fldChar w:fldCharType="begin"/>
            </w:r>
            <w:r>
              <w:rPr>
                <w:noProof/>
                <w:webHidden/>
              </w:rPr>
              <w:instrText xml:space="preserve"> PAGEREF _Toc230332369 \h </w:instrText>
            </w:r>
            <w:r>
              <w:rPr>
                <w:noProof/>
                <w:webHidden/>
              </w:rPr>
            </w:r>
            <w:r>
              <w:rPr>
                <w:noProof/>
                <w:webHidden/>
              </w:rPr>
              <w:fldChar w:fldCharType="separate"/>
            </w:r>
            <w:r>
              <w:rPr>
                <w:noProof/>
                <w:webHidden/>
              </w:rPr>
              <w:t>3</w:t>
            </w:r>
            <w:r>
              <w:rPr>
                <w:noProof/>
                <w:webHidden/>
              </w:rPr>
              <w:fldChar w:fldCharType="end"/>
            </w:r>
          </w:hyperlink>
        </w:p>
        <w:p w14:paraId="1910FC59" w14:textId="2A4A0A02" w:rsidR="00ED3A74" w:rsidRDefault="00ED3A74">
          <w:pPr>
            <w:pStyle w:val="TOC2"/>
            <w:tabs>
              <w:tab w:val="right" w:leader="dot" w:pos="9062"/>
            </w:tabs>
            <w:rPr>
              <w:rFonts w:asciiTheme="minorHAnsi" w:eastAsiaTheme="minorEastAsia" w:hAnsiTheme="minorHAnsi"/>
              <w:noProof/>
              <w:sz w:val="22"/>
              <w:lang w:val="pt-BR" w:eastAsia="pt-BR"/>
            </w:rPr>
          </w:pPr>
          <w:hyperlink w:anchor="_Toc230332370" w:history="1">
            <w:r w:rsidRPr="00467CF3">
              <w:rPr>
                <w:rStyle w:val="Hyperlink"/>
                <w:noProof/>
                <w:lang w:val="pt-BR"/>
              </w:rPr>
              <w:t>1.3 BMC</w:t>
            </w:r>
            <w:r>
              <w:rPr>
                <w:noProof/>
                <w:webHidden/>
              </w:rPr>
              <w:tab/>
            </w:r>
            <w:r>
              <w:rPr>
                <w:noProof/>
                <w:webHidden/>
              </w:rPr>
              <w:fldChar w:fldCharType="begin"/>
            </w:r>
            <w:r>
              <w:rPr>
                <w:noProof/>
                <w:webHidden/>
              </w:rPr>
              <w:instrText xml:space="preserve"> PAGEREF _Toc230332370 \h </w:instrText>
            </w:r>
            <w:r>
              <w:rPr>
                <w:noProof/>
                <w:webHidden/>
              </w:rPr>
            </w:r>
            <w:r>
              <w:rPr>
                <w:noProof/>
                <w:webHidden/>
              </w:rPr>
              <w:fldChar w:fldCharType="separate"/>
            </w:r>
            <w:r>
              <w:rPr>
                <w:noProof/>
                <w:webHidden/>
              </w:rPr>
              <w:t>4</w:t>
            </w:r>
            <w:r>
              <w:rPr>
                <w:noProof/>
                <w:webHidden/>
              </w:rPr>
              <w:fldChar w:fldCharType="end"/>
            </w:r>
          </w:hyperlink>
        </w:p>
        <w:p w14:paraId="3BAD900A" w14:textId="639146D4" w:rsidR="00ED3A74" w:rsidRDefault="00ED3A74">
          <w:pPr>
            <w:pStyle w:val="TOC2"/>
            <w:tabs>
              <w:tab w:val="right" w:leader="dot" w:pos="9062"/>
            </w:tabs>
            <w:rPr>
              <w:rFonts w:asciiTheme="minorHAnsi" w:eastAsiaTheme="minorEastAsia" w:hAnsiTheme="minorHAnsi"/>
              <w:noProof/>
              <w:sz w:val="22"/>
              <w:lang w:val="pt-BR" w:eastAsia="pt-BR"/>
            </w:rPr>
          </w:pPr>
          <w:hyperlink w:anchor="_Toc230332371" w:history="1">
            <w:r w:rsidRPr="00467CF3">
              <w:rPr>
                <w:rStyle w:val="Hyperlink"/>
                <w:noProof/>
                <w:lang w:val="pt-BR"/>
              </w:rPr>
              <w:t>1.4 Tipo de Inovação</w:t>
            </w:r>
            <w:r>
              <w:rPr>
                <w:noProof/>
                <w:webHidden/>
              </w:rPr>
              <w:tab/>
            </w:r>
            <w:r>
              <w:rPr>
                <w:noProof/>
                <w:webHidden/>
              </w:rPr>
              <w:fldChar w:fldCharType="begin"/>
            </w:r>
            <w:r>
              <w:rPr>
                <w:noProof/>
                <w:webHidden/>
              </w:rPr>
              <w:instrText xml:space="preserve"> PAGEREF _Toc230332371 \h </w:instrText>
            </w:r>
            <w:r>
              <w:rPr>
                <w:noProof/>
                <w:webHidden/>
              </w:rPr>
            </w:r>
            <w:r>
              <w:rPr>
                <w:noProof/>
                <w:webHidden/>
              </w:rPr>
              <w:fldChar w:fldCharType="separate"/>
            </w:r>
            <w:r>
              <w:rPr>
                <w:noProof/>
                <w:webHidden/>
              </w:rPr>
              <w:t>4</w:t>
            </w:r>
            <w:r>
              <w:rPr>
                <w:noProof/>
                <w:webHidden/>
              </w:rPr>
              <w:fldChar w:fldCharType="end"/>
            </w:r>
          </w:hyperlink>
        </w:p>
        <w:p w14:paraId="0C7BA1D5" w14:textId="37AAFFAC" w:rsidR="00ED3A74" w:rsidRDefault="00ED3A74">
          <w:pPr>
            <w:pStyle w:val="TOC1"/>
            <w:tabs>
              <w:tab w:val="right" w:leader="dot" w:pos="9062"/>
            </w:tabs>
            <w:rPr>
              <w:rFonts w:asciiTheme="minorHAnsi" w:eastAsiaTheme="minorEastAsia" w:hAnsiTheme="minorHAnsi"/>
              <w:noProof/>
              <w:sz w:val="22"/>
              <w:lang w:val="pt-BR" w:eastAsia="pt-BR"/>
            </w:rPr>
          </w:pPr>
          <w:hyperlink w:anchor="_Toc230332372" w:history="1">
            <w:r w:rsidRPr="00467CF3">
              <w:rPr>
                <w:rStyle w:val="Hyperlink"/>
                <w:noProof/>
                <w:lang w:val="pt-BR"/>
              </w:rPr>
              <w:t>2. Vídeo</w:t>
            </w:r>
            <w:r>
              <w:rPr>
                <w:noProof/>
                <w:webHidden/>
              </w:rPr>
              <w:tab/>
            </w:r>
            <w:r>
              <w:rPr>
                <w:noProof/>
                <w:webHidden/>
              </w:rPr>
              <w:fldChar w:fldCharType="begin"/>
            </w:r>
            <w:r>
              <w:rPr>
                <w:noProof/>
                <w:webHidden/>
              </w:rPr>
              <w:instrText xml:space="preserve"> PAGEREF _Toc230332372 \h </w:instrText>
            </w:r>
            <w:r>
              <w:rPr>
                <w:noProof/>
                <w:webHidden/>
              </w:rPr>
            </w:r>
            <w:r>
              <w:rPr>
                <w:noProof/>
                <w:webHidden/>
              </w:rPr>
              <w:fldChar w:fldCharType="separate"/>
            </w:r>
            <w:r>
              <w:rPr>
                <w:noProof/>
                <w:webHidden/>
              </w:rPr>
              <w:t>5</w:t>
            </w:r>
            <w:r>
              <w:rPr>
                <w:noProof/>
                <w:webHidden/>
              </w:rPr>
              <w:fldChar w:fldCharType="end"/>
            </w:r>
          </w:hyperlink>
        </w:p>
        <w:p w14:paraId="7DFC25D1" w14:textId="48CE5C33" w:rsidR="00ED3A74" w:rsidRDefault="00ED3A74">
          <w:pPr>
            <w:pStyle w:val="TOC1"/>
            <w:tabs>
              <w:tab w:val="right" w:leader="dot" w:pos="9062"/>
            </w:tabs>
            <w:rPr>
              <w:rFonts w:asciiTheme="minorHAnsi" w:eastAsiaTheme="minorEastAsia" w:hAnsiTheme="minorHAnsi"/>
              <w:noProof/>
              <w:sz w:val="22"/>
              <w:lang w:val="pt-BR" w:eastAsia="pt-BR"/>
            </w:rPr>
          </w:pPr>
          <w:hyperlink w:anchor="_Toc230332373" w:history="1">
            <w:r w:rsidRPr="00467CF3">
              <w:rPr>
                <w:rStyle w:val="Hyperlink"/>
                <w:noProof/>
                <w:lang w:val="pt-BR"/>
              </w:rPr>
              <w:t>3. Uso de Inteligência Artificial</w:t>
            </w:r>
            <w:r>
              <w:rPr>
                <w:noProof/>
                <w:webHidden/>
              </w:rPr>
              <w:tab/>
            </w:r>
            <w:r>
              <w:rPr>
                <w:noProof/>
                <w:webHidden/>
              </w:rPr>
              <w:fldChar w:fldCharType="begin"/>
            </w:r>
            <w:r>
              <w:rPr>
                <w:noProof/>
                <w:webHidden/>
              </w:rPr>
              <w:instrText xml:space="preserve"> PAGEREF _Toc230332373 \h </w:instrText>
            </w:r>
            <w:r>
              <w:rPr>
                <w:noProof/>
                <w:webHidden/>
              </w:rPr>
            </w:r>
            <w:r>
              <w:rPr>
                <w:noProof/>
                <w:webHidden/>
              </w:rPr>
              <w:fldChar w:fldCharType="separate"/>
            </w:r>
            <w:r>
              <w:rPr>
                <w:noProof/>
                <w:webHidden/>
              </w:rPr>
              <w:t>5</w:t>
            </w:r>
            <w:r>
              <w:rPr>
                <w:noProof/>
                <w:webHidden/>
              </w:rPr>
              <w:fldChar w:fldCharType="end"/>
            </w:r>
          </w:hyperlink>
        </w:p>
        <w:p w14:paraId="22599615" w14:textId="4D43C108" w:rsidR="00074AE7" w:rsidRDefault="00074AE7">
          <w:r>
            <w:rPr>
              <w:b/>
              <w:bCs/>
            </w:rPr>
            <w:fldChar w:fldCharType="end"/>
          </w:r>
        </w:p>
      </w:sdtContent>
    </w:sdt>
    <w:p w14:paraId="4DD7DC15" w14:textId="0EB8CBB7" w:rsidR="09C84D14" w:rsidRDefault="09C84D14" w:rsidP="09C84D14"/>
    <w:p w14:paraId="2E0E60C2" w14:textId="24B98308" w:rsidR="00963A5C" w:rsidRDefault="00086EB1" w:rsidP="7F3B1031">
      <w:r>
        <w:br w:type="page"/>
      </w:r>
    </w:p>
    <w:p w14:paraId="5287A7DF" w14:textId="0CC6B2E2" w:rsidR="00963A5C" w:rsidRPr="0062472D" w:rsidRDefault="3421A26F" w:rsidP="7F3B1031">
      <w:pPr>
        <w:pStyle w:val="Heading1"/>
        <w:rPr>
          <w:rFonts w:ascii="Arial" w:hAnsi="Arial"/>
          <w:color w:val="000000" w:themeColor="text1"/>
        </w:rPr>
      </w:pPr>
      <w:bookmarkStart w:id="0" w:name="_Toc230332367"/>
      <w:r w:rsidRPr="447FB5B4">
        <w:rPr>
          <w:rFonts w:ascii="Arial" w:hAnsi="Arial"/>
          <w:color w:val="000000" w:themeColor="text1"/>
        </w:rPr>
        <w:lastRenderedPageBreak/>
        <w:t>1. Conceito do Negócio</w:t>
      </w:r>
      <w:bookmarkEnd w:id="0"/>
    </w:p>
    <w:p w14:paraId="6B5DFAE9" w14:textId="6E666AE3" w:rsidR="09C84D14" w:rsidRDefault="04B833C6" w:rsidP="447FB5B4">
      <w:pPr>
        <w:ind w:firstLine="720"/>
        <w:rPr>
          <w:lang w:val="pt-BR"/>
        </w:rPr>
      </w:pPr>
      <w:r w:rsidRPr="3EEB5952">
        <w:rPr>
          <w:lang w:val="pt-BR"/>
        </w:rPr>
        <w:t xml:space="preserve">A </w:t>
      </w:r>
      <w:proofErr w:type="spellStart"/>
      <w:r w:rsidRPr="3EEB5952">
        <w:rPr>
          <w:b/>
          <w:bCs/>
          <w:lang w:val="pt-BR"/>
        </w:rPr>
        <w:t>SolCon</w:t>
      </w:r>
      <w:proofErr w:type="spellEnd"/>
      <w:r w:rsidRPr="3EEB5952">
        <w:rPr>
          <w:lang w:val="pt-BR"/>
        </w:rPr>
        <w:t xml:space="preserve"> desenvolve soluções tecnológicas, e para o pedido da </w:t>
      </w:r>
      <w:proofErr w:type="spellStart"/>
      <w:r w:rsidRPr="3EEB5952">
        <w:rPr>
          <w:lang w:val="pt-BR"/>
        </w:rPr>
        <w:t>SoulUp</w:t>
      </w:r>
      <w:proofErr w:type="spellEnd"/>
      <w:r w:rsidRPr="3EEB5952">
        <w:rPr>
          <w:lang w:val="pt-BR"/>
        </w:rPr>
        <w:t xml:space="preserve"> criamos o </w:t>
      </w:r>
      <w:proofErr w:type="spellStart"/>
      <w:r w:rsidRPr="3EEB5952">
        <w:rPr>
          <w:b/>
          <w:bCs/>
          <w:lang w:val="pt-BR"/>
        </w:rPr>
        <w:t>EcoScore</w:t>
      </w:r>
      <w:proofErr w:type="spellEnd"/>
      <w:r w:rsidRPr="3EEB5952">
        <w:rPr>
          <w:b/>
          <w:bCs/>
          <w:lang w:val="pt-BR"/>
        </w:rPr>
        <w:t xml:space="preserve">, </w:t>
      </w:r>
      <w:r w:rsidRPr="3EEB5952">
        <w:rPr>
          <w:lang w:val="pt-BR"/>
        </w:rPr>
        <w:t>um sistema de gamifica</w:t>
      </w:r>
      <w:r w:rsidR="402E9DB4" w:rsidRPr="3EEB5952">
        <w:rPr>
          <w:lang w:val="pt-BR"/>
        </w:rPr>
        <w:t>ção que incentiva os usuários a realizarem ações sustentáveis constantemente, se engajando em comunidades e desa</w:t>
      </w:r>
      <w:r w:rsidR="6D570DE3" w:rsidRPr="3EEB5952">
        <w:rPr>
          <w:lang w:val="pt-BR"/>
        </w:rPr>
        <w:t>fios.</w:t>
      </w:r>
    </w:p>
    <w:p w14:paraId="2F8F044A" w14:textId="77777777" w:rsidR="00963A5C" w:rsidRPr="0062472D" w:rsidRDefault="3421A26F" w:rsidP="09C84D14">
      <w:pPr>
        <w:pStyle w:val="Heading2"/>
        <w:rPr>
          <w:rFonts w:ascii="Arial" w:hAnsi="Arial"/>
          <w:color w:val="000000" w:themeColor="text1"/>
        </w:rPr>
      </w:pPr>
      <w:bookmarkStart w:id="1" w:name="_Toc230332368"/>
      <w:r w:rsidRPr="447FB5B4">
        <w:rPr>
          <w:rFonts w:ascii="Arial" w:hAnsi="Arial"/>
          <w:color w:val="000000" w:themeColor="text1"/>
        </w:rPr>
        <w:t>1.1 Oportunidade Identificada</w:t>
      </w:r>
      <w:bookmarkEnd w:id="1"/>
    </w:p>
    <w:p w14:paraId="37FE855E" w14:textId="61F79F3D" w:rsidR="5F46321E" w:rsidRPr="0062472D" w:rsidRDefault="5F46321E" w:rsidP="09C84D14">
      <w:pPr>
        <w:spacing w:line="360" w:lineRule="auto"/>
        <w:ind w:firstLine="720"/>
        <w:jc w:val="both"/>
        <w:rPr>
          <w:lang w:val="pt-BR"/>
        </w:rPr>
      </w:pPr>
      <w:r w:rsidRPr="09C84D14">
        <w:rPr>
          <w:lang w:val="pt-BR"/>
        </w:rPr>
        <w:t xml:space="preserve">A </w:t>
      </w:r>
      <w:proofErr w:type="spellStart"/>
      <w:r w:rsidRPr="09C84D14">
        <w:rPr>
          <w:lang w:val="pt-BR"/>
        </w:rPr>
        <w:t>SoulUp</w:t>
      </w:r>
      <w:proofErr w:type="spellEnd"/>
      <w:r w:rsidRPr="09C84D14">
        <w:rPr>
          <w:lang w:val="pt-BR"/>
        </w:rPr>
        <w:t xml:space="preserve"> tem um problema com retenção, nossa proposta gira em torno</w:t>
      </w:r>
      <w:r w:rsidR="431213C6" w:rsidRPr="09C84D14">
        <w:rPr>
          <w:lang w:val="pt-BR"/>
        </w:rPr>
        <w:t xml:space="preserve"> de resolver isso. Buscamos identificar o que gerava esse problema, </w:t>
      </w:r>
      <w:r w:rsidR="309DCB11" w:rsidRPr="09C84D14">
        <w:rPr>
          <w:lang w:val="pt-BR"/>
        </w:rPr>
        <w:t xml:space="preserve">estudamos e usamos o aplicativo, e concluímos </w:t>
      </w:r>
      <w:r w:rsidR="1D2BA99B" w:rsidRPr="09C84D14">
        <w:rPr>
          <w:lang w:val="pt-BR"/>
        </w:rPr>
        <w:t xml:space="preserve">que a principal </w:t>
      </w:r>
      <w:r w:rsidR="309DCB11" w:rsidRPr="09C84D14">
        <w:rPr>
          <w:lang w:val="pt-BR"/>
        </w:rPr>
        <w:t>causa para isso</w:t>
      </w:r>
      <w:r w:rsidR="4525476C" w:rsidRPr="09C84D14">
        <w:rPr>
          <w:lang w:val="pt-BR"/>
        </w:rPr>
        <w:t xml:space="preserve"> é a</w:t>
      </w:r>
      <w:r w:rsidR="01736651" w:rsidRPr="09C84D14">
        <w:rPr>
          <w:lang w:val="pt-BR"/>
        </w:rPr>
        <w:t xml:space="preserve"> </w:t>
      </w:r>
      <w:r w:rsidR="4BF6DB37" w:rsidRPr="09C84D14">
        <w:rPr>
          <w:lang w:val="pt-BR"/>
        </w:rPr>
        <w:t>f</w:t>
      </w:r>
      <w:r w:rsidR="01736651" w:rsidRPr="09C84D14">
        <w:rPr>
          <w:lang w:val="pt-BR"/>
        </w:rPr>
        <w:t xml:space="preserve">alta de conteúdo e interação entre </w:t>
      </w:r>
      <w:r w:rsidR="5E0D73F7" w:rsidRPr="09C84D14">
        <w:rPr>
          <w:lang w:val="pt-BR"/>
        </w:rPr>
        <w:t>os usuários, além disso o propósito do aplicativo (sustentabilidade) não é alinhado com as postagens atuais. Isso não chega a ser preocupante, já qu</w:t>
      </w:r>
      <w:r w:rsidR="3310FAB8" w:rsidRPr="09C84D14">
        <w:rPr>
          <w:lang w:val="pt-BR"/>
        </w:rPr>
        <w:t>e</w:t>
      </w:r>
      <w:r w:rsidR="5E0D73F7" w:rsidRPr="09C84D14">
        <w:rPr>
          <w:lang w:val="pt-BR"/>
        </w:rPr>
        <w:t xml:space="preserve"> muitas </w:t>
      </w:r>
      <w:r w:rsidR="2357A2A8" w:rsidRPr="09C84D14">
        <w:rPr>
          <w:lang w:val="pt-BR"/>
        </w:rPr>
        <w:t xml:space="preserve">redes começaram assim, </w:t>
      </w:r>
      <w:r w:rsidR="4BC6304A" w:rsidRPr="09C84D14">
        <w:rPr>
          <w:lang w:val="pt-BR"/>
        </w:rPr>
        <w:t>porém,</w:t>
      </w:r>
      <w:r w:rsidR="2357A2A8" w:rsidRPr="09C84D14">
        <w:rPr>
          <w:lang w:val="pt-BR"/>
        </w:rPr>
        <w:t xml:space="preserve"> acreditamos que podemos impulsionar esse início</w:t>
      </w:r>
      <w:r w:rsidR="5A14D486" w:rsidRPr="09C84D14">
        <w:rPr>
          <w:lang w:val="pt-BR"/>
        </w:rPr>
        <w:t xml:space="preserve"> e moldar os rumos do aplicativo para que ele se torne </w:t>
      </w:r>
      <w:r w:rsidR="63586483" w:rsidRPr="09C84D14">
        <w:rPr>
          <w:lang w:val="pt-BR"/>
        </w:rPr>
        <w:t>uma referência em impacto na sociedade.</w:t>
      </w:r>
      <w:r w:rsidR="00E8C95C" w:rsidRPr="09C84D14">
        <w:rPr>
          <w:lang w:val="pt-BR"/>
        </w:rPr>
        <w:t xml:space="preserve"> </w:t>
      </w:r>
    </w:p>
    <w:p w14:paraId="2177176B" w14:textId="09DDA821" w:rsidR="00E8C95C" w:rsidRPr="0062472D" w:rsidRDefault="00E8C95C" w:rsidP="09C84D14">
      <w:pPr>
        <w:spacing w:line="360" w:lineRule="auto"/>
        <w:ind w:firstLine="720"/>
        <w:jc w:val="both"/>
        <w:rPr>
          <w:lang w:val="pt-BR"/>
        </w:rPr>
      </w:pPr>
      <w:r w:rsidRPr="09C84D14">
        <w:rPr>
          <w:lang w:val="pt-BR"/>
        </w:rPr>
        <w:t xml:space="preserve">O nosso papel será misturar um sistema de engajamento com ações </w:t>
      </w:r>
      <w:r w:rsidR="53A43193" w:rsidRPr="09C84D14">
        <w:rPr>
          <w:lang w:val="pt-BR"/>
        </w:rPr>
        <w:t>sustentáveis</w:t>
      </w:r>
      <w:r w:rsidRPr="09C84D14">
        <w:rPr>
          <w:lang w:val="pt-BR"/>
        </w:rPr>
        <w:t xml:space="preserve"> por meio da gamificação, com competição entre posts, ações e comunidade</w:t>
      </w:r>
      <w:r w:rsidR="6F9FFB80" w:rsidRPr="09C84D14">
        <w:rPr>
          <w:lang w:val="pt-BR"/>
        </w:rPr>
        <w:t>s, que render</w:t>
      </w:r>
      <w:r w:rsidR="005F10DF">
        <w:rPr>
          <w:lang w:val="pt-BR"/>
        </w:rPr>
        <w:t>á</w:t>
      </w:r>
      <w:r w:rsidR="6F9FFB80" w:rsidRPr="09C84D14">
        <w:rPr>
          <w:lang w:val="pt-BR"/>
        </w:rPr>
        <w:t xml:space="preserve"> recompensas de personalização e pontos.</w:t>
      </w:r>
    </w:p>
    <w:p w14:paraId="5F52950C" w14:textId="1472AA8C" w:rsidR="63586483" w:rsidRDefault="63586483" w:rsidP="09C84D14">
      <w:pPr>
        <w:spacing w:line="360" w:lineRule="auto"/>
        <w:ind w:firstLine="720"/>
        <w:jc w:val="both"/>
        <w:rPr>
          <w:lang w:val="pt-BR"/>
        </w:rPr>
      </w:pPr>
      <w:r w:rsidRPr="09C84D14">
        <w:rPr>
          <w:lang w:val="pt-BR"/>
        </w:rPr>
        <w:t xml:space="preserve">Além </w:t>
      </w:r>
      <w:r w:rsidR="08530B9E" w:rsidRPr="09C84D14">
        <w:rPr>
          <w:lang w:val="pt-BR"/>
        </w:rPr>
        <w:t xml:space="preserve">do que identificamos, também </w:t>
      </w:r>
      <w:r w:rsidR="08530B9E" w:rsidRPr="447FB5B4">
        <w:rPr>
          <w:lang w:val="pt-BR"/>
        </w:rPr>
        <w:t>busc</w:t>
      </w:r>
      <w:r w:rsidR="15215D64" w:rsidRPr="447FB5B4">
        <w:rPr>
          <w:lang w:val="pt-BR"/>
        </w:rPr>
        <w:t>amos</w:t>
      </w:r>
      <w:r w:rsidR="08530B9E" w:rsidRPr="09C84D14">
        <w:rPr>
          <w:lang w:val="pt-BR"/>
        </w:rPr>
        <w:t xml:space="preserve"> resolver os problemas que poderíamos encontrar ao desenvolver </w:t>
      </w:r>
      <w:r w:rsidR="658747BC" w:rsidRPr="09C84D14">
        <w:rPr>
          <w:lang w:val="pt-BR"/>
        </w:rPr>
        <w:t xml:space="preserve">esse sistema: </w:t>
      </w:r>
      <w:r w:rsidR="23C76C05" w:rsidRPr="09C84D14">
        <w:rPr>
          <w:lang w:val="pt-BR"/>
        </w:rPr>
        <w:t>C</w:t>
      </w:r>
      <w:r w:rsidR="658747BC" w:rsidRPr="09C84D14">
        <w:rPr>
          <w:lang w:val="pt-BR"/>
        </w:rPr>
        <w:t>omo avaliar uma ação</w:t>
      </w:r>
      <w:r w:rsidR="32E53A20" w:rsidRPr="09C84D14">
        <w:rPr>
          <w:lang w:val="pt-BR"/>
        </w:rPr>
        <w:t xml:space="preserve"> e dar pontuações justas</w:t>
      </w:r>
      <w:r w:rsidR="658747BC" w:rsidRPr="09C84D14">
        <w:rPr>
          <w:lang w:val="pt-BR"/>
        </w:rPr>
        <w:t>?</w:t>
      </w:r>
      <w:r w:rsidR="1E607D6E" w:rsidRPr="09C84D14">
        <w:rPr>
          <w:lang w:val="pt-BR"/>
        </w:rPr>
        <w:t xml:space="preserve"> </w:t>
      </w:r>
      <w:r w:rsidR="43F4B835" w:rsidRPr="09C84D14">
        <w:rPr>
          <w:lang w:val="pt-BR"/>
        </w:rPr>
        <w:t xml:space="preserve">Como incentivar </w:t>
      </w:r>
      <w:r w:rsidR="17CA245A" w:rsidRPr="09C84D14">
        <w:rPr>
          <w:lang w:val="pt-BR"/>
        </w:rPr>
        <w:t>engajamento</w:t>
      </w:r>
      <w:r w:rsidR="43F4B835" w:rsidRPr="09C84D14">
        <w:rPr>
          <w:lang w:val="pt-BR"/>
        </w:rPr>
        <w:t xml:space="preserve"> sem comprometer a integridade</w:t>
      </w:r>
      <w:r w:rsidR="555F92CD" w:rsidRPr="09C84D14">
        <w:rPr>
          <w:lang w:val="pt-BR"/>
        </w:rPr>
        <w:t>?</w:t>
      </w:r>
      <w:r w:rsidR="1E607D6E" w:rsidRPr="09C84D14">
        <w:rPr>
          <w:lang w:val="pt-BR"/>
        </w:rPr>
        <w:t xml:space="preserve"> Como manter um ranking eficiente?</w:t>
      </w:r>
      <w:r w:rsidR="1663102F" w:rsidRPr="09C84D14">
        <w:rPr>
          <w:lang w:val="pt-BR"/>
        </w:rPr>
        <w:t xml:space="preserve"> Como mostrar ao usuário que suas ações geram impacto?</w:t>
      </w:r>
    </w:p>
    <w:p w14:paraId="7088239A" w14:textId="4E2BADA6" w:rsidR="09C84D14" w:rsidRPr="005F10DF" w:rsidRDefault="45BF67A2" w:rsidP="00ED3A74">
      <w:pPr>
        <w:spacing w:line="360" w:lineRule="auto"/>
        <w:ind w:firstLine="720"/>
        <w:jc w:val="both"/>
        <w:rPr>
          <w:lang w:val="pt-BR"/>
        </w:rPr>
      </w:pPr>
      <w:r w:rsidRPr="7F3B1031">
        <w:rPr>
          <w:lang w:val="pt-BR"/>
        </w:rPr>
        <w:t xml:space="preserve">Para resolver isso, nós </w:t>
      </w:r>
      <w:r w:rsidR="0690CC4C" w:rsidRPr="7F3B1031">
        <w:rPr>
          <w:lang w:val="pt-BR"/>
        </w:rPr>
        <w:t>unimos</w:t>
      </w:r>
      <w:r w:rsidRPr="7F3B1031">
        <w:rPr>
          <w:lang w:val="pt-BR"/>
        </w:rPr>
        <w:t xml:space="preserve"> diversos parâmetros e regras </w:t>
      </w:r>
      <w:r w:rsidR="1C6A45A7" w:rsidRPr="447FB5B4">
        <w:rPr>
          <w:lang w:val="pt-BR"/>
        </w:rPr>
        <w:t>que avaliam</w:t>
      </w:r>
      <w:r w:rsidR="04732652" w:rsidRPr="7F3B1031">
        <w:rPr>
          <w:lang w:val="pt-BR"/>
        </w:rPr>
        <w:t xml:space="preserve"> </w:t>
      </w:r>
      <w:r w:rsidRPr="7F3B1031">
        <w:rPr>
          <w:lang w:val="pt-BR"/>
        </w:rPr>
        <w:t>ações objetivas com base em cálculos en</w:t>
      </w:r>
      <w:r w:rsidR="72435493" w:rsidRPr="7F3B1031">
        <w:rPr>
          <w:lang w:val="pt-BR"/>
        </w:rPr>
        <w:t>volvendo a dificuldade da ação,</w:t>
      </w:r>
      <w:r w:rsidR="511A8AF0" w:rsidRPr="7F3B1031">
        <w:rPr>
          <w:lang w:val="pt-BR"/>
        </w:rPr>
        <w:t xml:space="preserve"> comportamento do usuário e</w:t>
      </w:r>
      <w:r w:rsidR="72435493" w:rsidRPr="7F3B1031">
        <w:rPr>
          <w:lang w:val="pt-BR"/>
        </w:rPr>
        <w:t xml:space="preserve"> métricas que podem, e vão ser reequilibradas conforme análise de </w:t>
      </w:r>
      <w:r w:rsidR="6853426B" w:rsidRPr="7F3B1031">
        <w:rPr>
          <w:lang w:val="pt-BR"/>
        </w:rPr>
        <w:t>dados, também</w:t>
      </w:r>
      <w:r w:rsidR="22E9265B" w:rsidRPr="7F3B1031">
        <w:rPr>
          <w:lang w:val="pt-BR"/>
        </w:rPr>
        <w:t xml:space="preserve"> altera esse cálculo</w:t>
      </w:r>
      <w:r w:rsidR="534A2B62" w:rsidRPr="7F3B1031">
        <w:rPr>
          <w:lang w:val="pt-BR"/>
        </w:rPr>
        <w:t>. Além disso</w:t>
      </w:r>
      <w:r w:rsidR="58C3B8A2" w:rsidRPr="7F3B1031">
        <w:rPr>
          <w:lang w:val="pt-BR"/>
        </w:rPr>
        <w:t>,</w:t>
      </w:r>
      <w:r w:rsidR="534A2B62" w:rsidRPr="7F3B1031">
        <w:rPr>
          <w:lang w:val="pt-BR"/>
        </w:rPr>
        <w:t xml:space="preserve"> realizar diversas vezes uma ação gera meno</w:t>
      </w:r>
      <w:r w:rsidR="7FB28CF9" w:rsidRPr="7F3B1031">
        <w:rPr>
          <w:lang w:val="pt-BR"/>
        </w:rPr>
        <w:t>s</w:t>
      </w:r>
      <w:r w:rsidR="534A2B62" w:rsidRPr="7F3B1031">
        <w:rPr>
          <w:lang w:val="pt-BR"/>
        </w:rPr>
        <w:t xml:space="preserve"> pon</w:t>
      </w:r>
      <w:r w:rsidR="41333262" w:rsidRPr="7F3B1031">
        <w:rPr>
          <w:lang w:val="pt-BR"/>
        </w:rPr>
        <w:t>t</w:t>
      </w:r>
      <w:r w:rsidR="534A2B62" w:rsidRPr="7F3B1031">
        <w:rPr>
          <w:lang w:val="pt-BR"/>
        </w:rPr>
        <w:t xml:space="preserve">os, o que </w:t>
      </w:r>
      <w:r w:rsidR="019F2A0D" w:rsidRPr="7F3B1031">
        <w:rPr>
          <w:lang w:val="pt-BR"/>
        </w:rPr>
        <w:t>diminui “</w:t>
      </w:r>
      <w:r w:rsidR="534A2B62" w:rsidRPr="7F3B1031">
        <w:rPr>
          <w:lang w:val="pt-BR"/>
        </w:rPr>
        <w:t>spam” de ações iguais, incentivando</w:t>
      </w:r>
      <w:r w:rsidR="7C63AE7F" w:rsidRPr="7F3B1031">
        <w:rPr>
          <w:lang w:val="pt-BR"/>
        </w:rPr>
        <w:t xml:space="preserve"> ações melhores, ou de diferentes tipos</w:t>
      </w:r>
      <w:r w:rsidR="32053E8F" w:rsidRPr="7F3B1031">
        <w:rPr>
          <w:lang w:val="pt-BR"/>
        </w:rPr>
        <w:t xml:space="preserve">. </w:t>
      </w:r>
      <w:r w:rsidR="40F74382" w:rsidRPr="7F3B1031">
        <w:rPr>
          <w:lang w:val="pt-BR"/>
        </w:rPr>
        <w:t>O</w:t>
      </w:r>
      <w:r w:rsidR="32053E8F" w:rsidRPr="7F3B1031">
        <w:rPr>
          <w:lang w:val="pt-BR"/>
        </w:rPr>
        <w:t>s rankings</w:t>
      </w:r>
      <w:r w:rsidR="08C924E9" w:rsidRPr="7F3B1031">
        <w:rPr>
          <w:lang w:val="pt-BR"/>
        </w:rPr>
        <w:t xml:space="preserve"> </w:t>
      </w:r>
      <w:r w:rsidR="32053E8F" w:rsidRPr="7F3B1031">
        <w:rPr>
          <w:lang w:val="pt-BR"/>
        </w:rPr>
        <w:t>serão mensais e</w:t>
      </w:r>
      <w:r w:rsidR="39DD5610" w:rsidRPr="7F3B1031">
        <w:rPr>
          <w:lang w:val="pt-BR"/>
        </w:rPr>
        <w:t xml:space="preserve"> </w:t>
      </w:r>
      <w:r w:rsidR="32053E8F" w:rsidRPr="7F3B1031">
        <w:rPr>
          <w:lang w:val="pt-BR"/>
        </w:rPr>
        <w:t>semanais, permitindo uma competitiv</w:t>
      </w:r>
      <w:r w:rsidR="19643054" w:rsidRPr="7F3B1031">
        <w:rPr>
          <w:lang w:val="pt-BR"/>
        </w:rPr>
        <w:t>idade mais justa</w:t>
      </w:r>
      <w:r w:rsidR="3DA319BD" w:rsidRPr="7F3B1031">
        <w:rPr>
          <w:lang w:val="pt-BR"/>
        </w:rPr>
        <w:t>.</w:t>
      </w:r>
      <w:r w:rsidR="5A832255" w:rsidRPr="7F3B1031">
        <w:rPr>
          <w:lang w:val="pt-BR"/>
        </w:rPr>
        <w:t xml:space="preserve"> Por fim, teremos um dashboard que detalhe suas ações e como ele ajudou e poderá ajudar mais o planeta.</w:t>
      </w:r>
    </w:p>
    <w:p w14:paraId="1A971872" w14:textId="769E6FE7" w:rsidR="00963A5C" w:rsidRPr="005F10DF" w:rsidRDefault="3421A26F" w:rsidP="09C84D14">
      <w:pPr>
        <w:pStyle w:val="Heading2"/>
        <w:rPr>
          <w:rFonts w:ascii="Arial" w:hAnsi="Arial"/>
          <w:color w:val="000000" w:themeColor="text1"/>
          <w:lang w:val="pt-BR"/>
        </w:rPr>
      </w:pPr>
      <w:bookmarkStart w:id="2" w:name="_Toc230332369"/>
      <w:r w:rsidRPr="005F10DF">
        <w:rPr>
          <w:rFonts w:ascii="Arial" w:hAnsi="Arial"/>
          <w:color w:val="000000" w:themeColor="text1"/>
          <w:lang w:val="pt-BR"/>
        </w:rPr>
        <w:lastRenderedPageBreak/>
        <w:t>1.2 Proposta e Diferenciais</w:t>
      </w:r>
      <w:bookmarkEnd w:id="2"/>
    </w:p>
    <w:p w14:paraId="7095287F" w14:textId="12FFCA02" w:rsidR="2CF35B3B" w:rsidRPr="0062472D" w:rsidRDefault="2CF35B3B" w:rsidP="09C84D14">
      <w:pPr>
        <w:spacing w:line="360" w:lineRule="auto"/>
        <w:ind w:firstLine="720"/>
        <w:jc w:val="both"/>
        <w:rPr>
          <w:lang w:val="pt-BR"/>
        </w:rPr>
      </w:pPr>
      <w:r w:rsidRPr="09C84D14">
        <w:rPr>
          <w:lang w:val="pt-BR"/>
        </w:rPr>
        <w:t xml:space="preserve">O </w:t>
      </w:r>
      <w:proofErr w:type="spellStart"/>
      <w:r w:rsidRPr="09C84D14">
        <w:rPr>
          <w:lang w:val="pt-BR"/>
        </w:rPr>
        <w:t>EcoScore</w:t>
      </w:r>
      <w:proofErr w:type="spellEnd"/>
      <w:r w:rsidRPr="09C84D14">
        <w:rPr>
          <w:lang w:val="pt-BR"/>
        </w:rPr>
        <w:t xml:space="preserve"> tem seu ponto central na competição saudável, propomos um sistema semelhante ao </w:t>
      </w:r>
      <w:proofErr w:type="spellStart"/>
      <w:r w:rsidRPr="09C84D14">
        <w:rPr>
          <w:lang w:val="pt-BR"/>
        </w:rPr>
        <w:t>Reddit</w:t>
      </w:r>
      <w:proofErr w:type="spellEnd"/>
      <w:r w:rsidRPr="09C84D14">
        <w:rPr>
          <w:lang w:val="pt-BR"/>
        </w:rPr>
        <w:t>,</w:t>
      </w:r>
      <w:r w:rsidR="08E4D617" w:rsidRPr="09C84D14">
        <w:rPr>
          <w:lang w:val="pt-BR"/>
        </w:rPr>
        <w:t xml:space="preserve"> que é o nosso principal diferencial, </w:t>
      </w:r>
      <w:r w:rsidRPr="09C84D14">
        <w:rPr>
          <w:lang w:val="pt-BR"/>
        </w:rPr>
        <w:t xml:space="preserve">que funcionaria dessa maneira: </w:t>
      </w:r>
      <w:r w:rsidR="76337F65" w:rsidRPr="09C84D14">
        <w:rPr>
          <w:lang w:val="pt-BR"/>
        </w:rPr>
        <w:t>Um post pode ser marcado como ação ou parte de um evento, assim, esse post recebe dois botões, UP e DOWN, os ou</w:t>
      </w:r>
      <w:r w:rsidR="1088549F" w:rsidRPr="09C84D14">
        <w:rPr>
          <w:lang w:val="pt-BR"/>
        </w:rPr>
        <w:t>tros usuários votam nesse post</w:t>
      </w:r>
      <w:r w:rsidR="37ADE21C" w:rsidRPr="09C84D14">
        <w:rPr>
          <w:lang w:val="pt-BR"/>
        </w:rPr>
        <w:t>, o valor do voto deles varia conforme proximidade com o autor e a confiabilidade do perfil</w:t>
      </w:r>
      <w:r w:rsidR="1088549F" w:rsidRPr="09C84D14">
        <w:rPr>
          <w:lang w:val="pt-BR"/>
        </w:rPr>
        <w:t xml:space="preserve">, visando classificar a </w:t>
      </w:r>
      <w:r w:rsidR="0B874103" w:rsidRPr="09C84D14">
        <w:rPr>
          <w:lang w:val="pt-BR"/>
        </w:rPr>
        <w:t xml:space="preserve">credibilidade da ação ou o quanto ela tem relação com o evento, o voto é secreto e a contagem só será mostrada no fim de cada evento </w:t>
      </w:r>
      <w:r w:rsidR="5C92B105" w:rsidRPr="09C84D14">
        <w:rPr>
          <w:lang w:val="pt-BR"/>
        </w:rPr>
        <w:t>(se tiver relação a um evento) ou semana (se for ação normal), e os posts mais engajados em votos e comentários aparecer</w:t>
      </w:r>
      <w:r w:rsidR="00085A36">
        <w:rPr>
          <w:lang w:val="pt-BR"/>
        </w:rPr>
        <w:t>ão</w:t>
      </w:r>
      <w:r w:rsidR="5C92B105" w:rsidRPr="09C84D14">
        <w:rPr>
          <w:lang w:val="pt-BR"/>
        </w:rPr>
        <w:t xml:space="preserve"> mais para usuários, assim o conteúdo</w:t>
      </w:r>
      <w:r w:rsidR="320877E0" w:rsidRPr="09C84D14">
        <w:rPr>
          <w:lang w:val="pt-BR"/>
        </w:rPr>
        <w:t xml:space="preserve"> será guiado pela própria plataforma</w:t>
      </w:r>
      <w:r w:rsidR="6889DF5D" w:rsidRPr="09C84D14">
        <w:rPr>
          <w:lang w:val="pt-BR"/>
        </w:rPr>
        <w:t>.</w:t>
      </w:r>
    </w:p>
    <w:p w14:paraId="67D04058" w14:textId="7DF5DE26" w:rsidR="6889DF5D" w:rsidRPr="0062472D" w:rsidRDefault="6B904C20" w:rsidP="09C84D14">
      <w:pPr>
        <w:spacing w:line="360" w:lineRule="auto"/>
        <w:ind w:firstLine="720"/>
        <w:jc w:val="both"/>
        <w:rPr>
          <w:lang w:val="pt-BR"/>
        </w:rPr>
      </w:pPr>
      <w:r w:rsidRPr="3EEB5952">
        <w:rPr>
          <w:lang w:val="pt-BR"/>
        </w:rPr>
        <w:t>Os rankings semanais serão ranking que mostraram os</w:t>
      </w:r>
      <w:r w:rsidR="72A210D4" w:rsidRPr="3EEB5952">
        <w:rPr>
          <w:lang w:val="pt-BR"/>
        </w:rPr>
        <w:t xml:space="preserve"> melhores usuários em questão de ações reais. Tanto os rankings de eventos, semanais quanto esses, terão recompensas de personalização para o usuário, como todo </w:t>
      </w:r>
      <w:r w:rsidR="645B36D7" w:rsidRPr="3EEB5952">
        <w:rPr>
          <w:lang w:val="pt-BR"/>
        </w:rPr>
        <w:t>s</w:t>
      </w:r>
      <w:r w:rsidR="72A210D4" w:rsidRPr="3EEB5952">
        <w:rPr>
          <w:lang w:val="pt-BR"/>
        </w:rPr>
        <w:t>istema de gamif</w:t>
      </w:r>
      <w:r w:rsidR="3D35B681" w:rsidRPr="3EEB5952">
        <w:rPr>
          <w:lang w:val="pt-BR"/>
        </w:rPr>
        <w:t>i</w:t>
      </w:r>
      <w:r w:rsidR="72A210D4" w:rsidRPr="3EEB5952">
        <w:rPr>
          <w:lang w:val="pt-BR"/>
        </w:rPr>
        <w:t>cação</w:t>
      </w:r>
      <w:r w:rsidR="55FC7212" w:rsidRPr="3EEB5952">
        <w:rPr>
          <w:lang w:val="pt-BR"/>
        </w:rPr>
        <w:t>, que busca incentivar a realizar algo</w:t>
      </w:r>
      <w:r w:rsidR="72A210D4" w:rsidRPr="3EEB5952">
        <w:rPr>
          <w:lang w:val="pt-BR"/>
        </w:rPr>
        <w:t>, eles</w:t>
      </w:r>
      <w:r w:rsidR="149576A7" w:rsidRPr="3EEB5952">
        <w:rPr>
          <w:lang w:val="pt-BR"/>
        </w:rPr>
        <w:t xml:space="preserve"> incentivaram os usuários a estilizarem a experiencia</w:t>
      </w:r>
      <w:r w:rsidR="03FDF9E0" w:rsidRPr="3EEB5952">
        <w:rPr>
          <w:lang w:val="pt-BR"/>
        </w:rPr>
        <w:t>, contando com uma mascote com roupas e que evolui junto com o usuário</w:t>
      </w:r>
      <w:r w:rsidR="7A045F7A" w:rsidRPr="3EEB5952">
        <w:rPr>
          <w:lang w:val="pt-BR"/>
        </w:rPr>
        <w:t>.</w:t>
      </w:r>
    </w:p>
    <w:p w14:paraId="22713B03" w14:textId="01B67FEB" w:rsidR="1EB44377" w:rsidRPr="0062472D" w:rsidRDefault="1EB44377" w:rsidP="09C84D14">
      <w:pPr>
        <w:spacing w:line="360" w:lineRule="auto"/>
        <w:ind w:firstLine="720"/>
        <w:jc w:val="both"/>
        <w:rPr>
          <w:lang w:val="pt-BR"/>
        </w:rPr>
      </w:pPr>
      <w:r w:rsidRPr="09C84D14">
        <w:rPr>
          <w:lang w:val="pt-BR"/>
        </w:rPr>
        <w:t>O usuário</w:t>
      </w:r>
      <w:r w:rsidR="063AF440" w:rsidRPr="09C84D14">
        <w:rPr>
          <w:lang w:val="pt-BR"/>
        </w:rPr>
        <w:t>,</w:t>
      </w:r>
      <w:r w:rsidRPr="09C84D14">
        <w:rPr>
          <w:lang w:val="pt-BR"/>
        </w:rPr>
        <w:t xml:space="preserve"> também terá trilhas com </w:t>
      </w:r>
      <w:proofErr w:type="spellStart"/>
      <w:r w:rsidRPr="09C84D14">
        <w:rPr>
          <w:lang w:val="pt-BR"/>
        </w:rPr>
        <w:t>quizzes</w:t>
      </w:r>
      <w:proofErr w:type="spellEnd"/>
      <w:r w:rsidRPr="09C84D14">
        <w:rPr>
          <w:lang w:val="pt-BR"/>
        </w:rPr>
        <w:t xml:space="preserve"> e materiais que ensinem ele nos diferentes tipos de ação, dando um guia para novatos que querem com</w:t>
      </w:r>
      <w:r w:rsidR="35273604" w:rsidRPr="09C84D14">
        <w:rPr>
          <w:lang w:val="pt-BR"/>
        </w:rPr>
        <w:t>e</w:t>
      </w:r>
      <w:r w:rsidRPr="09C84D14">
        <w:rPr>
          <w:lang w:val="pt-BR"/>
        </w:rPr>
        <w:t>çar</w:t>
      </w:r>
      <w:r w:rsidR="3BC4D75D" w:rsidRPr="09C84D14">
        <w:rPr>
          <w:lang w:val="pt-BR"/>
        </w:rPr>
        <w:t>.</w:t>
      </w:r>
      <w:r w:rsidRPr="09C84D14">
        <w:rPr>
          <w:lang w:val="pt-BR"/>
        </w:rPr>
        <w:t xml:space="preserve"> </w:t>
      </w:r>
      <w:r w:rsidR="2DACEF20" w:rsidRPr="09C84D14">
        <w:rPr>
          <w:lang w:val="pt-BR"/>
        </w:rPr>
        <w:t>M</w:t>
      </w:r>
      <w:r w:rsidRPr="09C84D14">
        <w:rPr>
          <w:lang w:val="pt-BR"/>
        </w:rPr>
        <w:t xml:space="preserve">as isso também serve para os experientes, </w:t>
      </w:r>
      <w:r w:rsidR="049F38E0" w:rsidRPr="09C84D14">
        <w:rPr>
          <w:lang w:val="pt-BR"/>
        </w:rPr>
        <w:t>já que eles liberam conquistas com recompensas</w:t>
      </w:r>
      <w:r w:rsidR="690DC2DE" w:rsidRPr="09C84D14">
        <w:rPr>
          <w:lang w:val="pt-BR"/>
        </w:rPr>
        <w:t xml:space="preserve">. Um adendo </w:t>
      </w:r>
      <w:r w:rsidR="4AC6D99B" w:rsidRPr="09C84D14">
        <w:rPr>
          <w:lang w:val="pt-BR"/>
        </w:rPr>
        <w:t xml:space="preserve">importante, é </w:t>
      </w:r>
      <w:r w:rsidR="690DC2DE" w:rsidRPr="09C84D14">
        <w:rPr>
          <w:lang w:val="pt-BR"/>
        </w:rPr>
        <w:t>que</w:t>
      </w:r>
      <w:r w:rsidR="1AEDC2DC" w:rsidRPr="09C84D14">
        <w:rPr>
          <w:lang w:val="pt-BR"/>
        </w:rPr>
        <w:t xml:space="preserve">, como bem instruído pela </w:t>
      </w:r>
      <w:proofErr w:type="spellStart"/>
      <w:r w:rsidR="1AEDC2DC" w:rsidRPr="09C84D14">
        <w:rPr>
          <w:lang w:val="pt-BR"/>
        </w:rPr>
        <w:t>SoulUP</w:t>
      </w:r>
      <w:proofErr w:type="spellEnd"/>
      <w:r w:rsidR="1AEDC2DC" w:rsidRPr="09C84D14">
        <w:rPr>
          <w:lang w:val="pt-BR"/>
        </w:rPr>
        <w:t>,</w:t>
      </w:r>
      <w:r w:rsidR="690DC2DE" w:rsidRPr="09C84D14">
        <w:rPr>
          <w:lang w:val="pt-BR"/>
        </w:rPr>
        <w:t xml:space="preserve"> recompensas serão compráveis com os pontos da Soul</w:t>
      </w:r>
      <w:r w:rsidR="679E583A" w:rsidRPr="09C84D14">
        <w:rPr>
          <w:lang w:val="pt-BR"/>
        </w:rPr>
        <w:t xml:space="preserve"> (que de certa</w:t>
      </w:r>
      <w:r w:rsidR="5539E681" w:rsidRPr="09C84D14">
        <w:rPr>
          <w:lang w:val="pt-BR"/>
        </w:rPr>
        <w:t xml:space="preserve"> forma </w:t>
      </w:r>
      <w:r w:rsidR="679E583A" w:rsidRPr="09C84D14">
        <w:rPr>
          <w:lang w:val="pt-BR"/>
        </w:rPr>
        <w:t>é dinheiro real)</w:t>
      </w:r>
      <w:r w:rsidR="690DC2DE" w:rsidRPr="09C84D14">
        <w:rPr>
          <w:lang w:val="pt-BR"/>
        </w:rPr>
        <w:t xml:space="preserve">, mas faremos de </w:t>
      </w:r>
      <w:r w:rsidR="584CE5FF" w:rsidRPr="09C84D14">
        <w:rPr>
          <w:lang w:val="pt-BR"/>
        </w:rPr>
        <w:t xml:space="preserve">uma </w:t>
      </w:r>
      <w:r w:rsidR="7C9AA0D6" w:rsidRPr="09C84D14">
        <w:rPr>
          <w:lang w:val="pt-BR"/>
        </w:rPr>
        <w:t>maneir</w:t>
      </w:r>
      <w:r w:rsidR="690DC2DE" w:rsidRPr="09C84D14">
        <w:rPr>
          <w:lang w:val="pt-BR"/>
        </w:rPr>
        <w:t>a que incentive o usuário a ganhar, com preços mais altos e itens exclu</w:t>
      </w:r>
      <w:r w:rsidR="01AEC93C" w:rsidRPr="09C84D14">
        <w:rPr>
          <w:lang w:val="pt-BR"/>
        </w:rPr>
        <w:t>sivos</w:t>
      </w:r>
      <w:r w:rsidR="7B732B1D" w:rsidRPr="09C84D14">
        <w:rPr>
          <w:lang w:val="pt-BR"/>
        </w:rPr>
        <w:t xml:space="preserve"> de eventos.</w:t>
      </w:r>
    </w:p>
    <w:p w14:paraId="370F232B" w14:textId="76DFB953" w:rsidR="09C84D14" w:rsidRPr="005F10DF" w:rsidRDefault="2BD48FF0" w:rsidP="00ED3A74">
      <w:pPr>
        <w:spacing w:line="360" w:lineRule="auto"/>
        <w:ind w:firstLine="720"/>
        <w:jc w:val="both"/>
        <w:rPr>
          <w:lang w:val="pt-BR"/>
        </w:rPr>
      </w:pPr>
      <w:r w:rsidRPr="7F3B1031">
        <w:rPr>
          <w:lang w:val="pt-BR"/>
        </w:rPr>
        <w:t>Finalizando nossa proposta, temos outro diferencial, o dashboard, ele contará com dados das ações realizadas e o impacto causado pelo usuário, descrito em</w:t>
      </w:r>
      <w:r w:rsidR="077C2EC1" w:rsidRPr="7F3B1031">
        <w:rPr>
          <w:lang w:val="pt-BR"/>
        </w:rPr>
        <w:t xml:space="preserve"> f</w:t>
      </w:r>
      <w:r w:rsidRPr="7F3B1031">
        <w:rPr>
          <w:lang w:val="pt-BR"/>
        </w:rPr>
        <w:t xml:space="preserve">rases inspiradoras (e </w:t>
      </w:r>
      <w:proofErr w:type="spellStart"/>
      <w:r w:rsidRPr="7F3B1031">
        <w:rPr>
          <w:lang w:val="pt-BR"/>
        </w:rPr>
        <w:t>instagramáveis</w:t>
      </w:r>
      <w:proofErr w:type="spellEnd"/>
      <w:r w:rsidRPr="7F3B1031">
        <w:rPr>
          <w:lang w:val="pt-BR"/>
        </w:rPr>
        <w:t>), como “</w:t>
      </w:r>
      <w:r w:rsidR="6FFDFF6B" w:rsidRPr="7F3B1031">
        <w:rPr>
          <w:lang w:val="pt-BR"/>
        </w:rPr>
        <w:t>Você já salvou o equivalente a 10 árvores</w:t>
      </w:r>
      <w:r w:rsidRPr="7F3B1031">
        <w:rPr>
          <w:lang w:val="pt-BR"/>
        </w:rPr>
        <w:t>”</w:t>
      </w:r>
      <w:r w:rsidR="1EC7C1F7" w:rsidRPr="7F3B1031">
        <w:rPr>
          <w:lang w:val="pt-BR"/>
        </w:rPr>
        <w:t>. Tudo isso vai incentivar o usuário a querer se engajar e realizar ações, não só pelos pontos ou recompensas, mas também pelo propósito de fazer algo maior.</w:t>
      </w:r>
      <w:r w:rsidR="09C84D14" w:rsidRPr="005F10DF">
        <w:rPr>
          <w:lang w:val="pt-BR"/>
        </w:rPr>
        <w:br w:type="page"/>
      </w:r>
    </w:p>
    <w:p w14:paraId="2AF0DA51" w14:textId="2C260983" w:rsidR="00963A5C" w:rsidRPr="0062472D" w:rsidRDefault="3421A26F" w:rsidP="09C84D14">
      <w:pPr>
        <w:pStyle w:val="Heading2"/>
        <w:rPr>
          <w:rFonts w:ascii="Arial" w:hAnsi="Arial"/>
          <w:color w:val="000000" w:themeColor="text1"/>
          <w:lang w:val="pt-BR"/>
        </w:rPr>
      </w:pPr>
      <w:bookmarkStart w:id="3" w:name="_Toc230332370"/>
      <w:r w:rsidRPr="0062472D">
        <w:rPr>
          <w:rFonts w:ascii="Arial" w:hAnsi="Arial"/>
          <w:color w:val="000000" w:themeColor="text1"/>
          <w:lang w:val="pt-BR"/>
        </w:rPr>
        <w:lastRenderedPageBreak/>
        <w:t>1.3 BMC</w:t>
      </w:r>
      <w:bookmarkEnd w:id="3"/>
    </w:p>
    <w:p w14:paraId="582AC2CF" w14:textId="3561A051" w:rsidR="1E330E66" w:rsidRPr="005F10DF" w:rsidRDefault="1E330E66" w:rsidP="6FA79DF2">
      <w:pPr>
        <w:spacing w:line="360" w:lineRule="auto"/>
        <w:ind w:firstLine="720"/>
        <w:jc w:val="both"/>
        <w:rPr>
          <w:lang w:val="pt-BR"/>
        </w:rPr>
      </w:pPr>
      <w:r w:rsidRPr="005F10DF">
        <w:rPr>
          <w:u w:val="single"/>
          <w:lang w:val="pt-BR"/>
        </w:rPr>
        <w:t xml:space="preserve">Imagem do nosso Business Model </w:t>
      </w:r>
      <w:proofErr w:type="spellStart"/>
      <w:r w:rsidRPr="005F10DF">
        <w:rPr>
          <w:u w:val="single"/>
          <w:lang w:val="pt-BR"/>
        </w:rPr>
        <w:t>Canvas</w:t>
      </w:r>
      <w:proofErr w:type="spellEnd"/>
      <w:r w:rsidRPr="005F10DF">
        <w:rPr>
          <w:lang w:val="pt-BR"/>
        </w:rPr>
        <w:t>:</w:t>
      </w:r>
    </w:p>
    <w:p w14:paraId="5CA2C89A" w14:textId="7902EE2C" w:rsidR="6FA79DF2" w:rsidRDefault="146D79A0" w:rsidP="3EEB5952">
      <w:pPr>
        <w:spacing w:line="360" w:lineRule="auto"/>
        <w:jc w:val="both"/>
      </w:pPr>
      <w:r>
        <w:rPr>
          <w:noProof/>
        </w:rPr>
        <w:drawing>
          <wp:inline distT="0" distB="0" distL="0" distR="0" wp14:anchorId="77618F31" wp14:editId="0D167BE8">
            <wp:extent cx="5762625" cy="3238500"/>
            <wp:effectExtent l="0" t="0" r="9525" b="0"/>
            <wp:docPr id="374054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06681" name="Picture 1285406681"/>
                    <pic:cNvPicPr/>
                  </pic:nvPicPr>
                  <pic:blipFill>
                    <a:blip r:embed="rId8">
                      <a:extLst>
                        <a:ext uri="{28A0092B-C50C-407E-A947-70E740481C1C}">
                          <a14:useLocalDpi xmlns:a14="http://schemas.microsoft.com/office/drawing/2010/main"/>
                        </a:ext>
                      </a:extLst>
                    </a:blip>
                    <a:srcRect/>
                    <a:stretch>
                      <a:fillRect/>
                    </a:stretch>
                  </pic:blipFill>
                  <pic:spPr>
                    <a:xfrm>
                      <a:off x="0" y="0"/>
                      <a:ext cx="5762625" cy="3238500"/>
                    </a:xfrm>
                    <a:prstGeom prst="rect">
                      <a:avLst/>
                    </a:prstGeom>
                    <a:ln>
                      <a:noFill/>
                    </a:ln>
                    <a:effectLst>
                      <a:softEdge rad="112500"/>
                    </a:effectLst>
                  </pic:spPr>
                </pic:pic>
              </a:graphicData>
            </a:graphic>
          </wp:inline>
        </w:drawing>
      </w:r>
    </w:p>
    <w:p w14:paraId="1C1AC4E7" w14:textId="054E9BE7" w:rsidR="00ED3A74" w:rsidRPr="00ED3A74" w:rsidRDefault="7F855250" w:rsidP="00ED3A74">
      <w:pPr>
        <w:spacing w:line="360" w:lineRule="auto"/>
        <w:ind w:firstLine="720"/>
        <w:jc w:val="both"/>
        <w:rPr>
          <w:lang w:val="pt-BR"/>
        </w:rPr>
      </w:pPr>
      <w:r w:rsidRPr="3EEB5952">
        <w:rPr>
          <w:lang w:val="pt-BR"/>
        </w:rPr>
        <w:t xml:space="preserve">Caso esteja ilegível, </w:t>
      </w:r>
      <w:r w:rsidRPr="3EEB5952">
        <w:rPr>
          <w:u w:val="single"/>
          <w:lang w:val="pt-BR"/>
        </w:rPr>
        <w:t xml:space="preserve">o link no </w:t>
      </w:r>
      <w:proofErr w:type="spellStart"/>
      <w:r w:rsidRPr="3EEB5952">
        <w:rPr>
          <w:u w:val="single"/>
          <w:lang w:val="pt-BR"/>
        </w:rPr>
        <w:t>Canva</w:t>
      </w:r>
      <w:proofErr w:type="spellEnd"/>
      <w:r w:rsidRPr="3EEB5952">
        <w:rPr>
          <w:lang w:val="pt-BR"/>
        </w:rPr>
        <w:t xml:space="preserve">: </w:t>
      </w:r>
      <w:hyperlink r:id="rId9">
        <w:r w:rsidR="2D7D8D4C" w:rsidRPr="3EEB5952">
          <w:rPr>
            <w:rStyle w:val="Hyperlink"/>
            <w:u w:val="none"/>
            <w:lang w:val="pt-BR"/>
          </w:rPr>
          <w:t xml:space="preserve">Business Model </w:t>
        </w:r>
        <w:proofErr w:type="spellStart"/>
        <w:r w:rsidR="2D7D8D4C" w:rsidRPr="3EEB5952">
          <w:rPr>
            <w:rStyle w:val="Hyperlink"/>
            <w:u w:val="none"/>
            <w:lang w:val="pt-BR"/>
          </w:rPr>
          <w:t>Canvas</w:t>
        </w:r>
        <w:proofErr w:type="spellEnd"/>
        <w:r w:rsidR="2D7D8D4C" w:rsidRPr="3EEB5952">
          <w:rPr>
            <w:rStyle w:val="Hyperlink"/>
            <w:u w:val="none"/>
            <w:lang w:val="pt-BR"/>
          </w:rPr>
          <w:t xml:space="preserve"> - </w:t>
        </w:r>
        <w:proofErr w:type="spellStart"/>
        <w:r w:rsidR="2D7D8D4C" w:rsidRPr="3EEB5952">
          <w:rPr>
            <w:rStyle w:val="Hyperlink"/>
            <w:u w:val="none"/>
            <w:lang w:val="pt-BR"/>
          </w:rPr>
          <w:t>EcoScore</w:t>
        </w:r>
        <w:proofErr w:type="spellEnd"/>
      </w:hyperlink>
    </w:p>
    <w:p w14:paraId="7ED64779" w14:textId="0C25AAEC" w:rsidR="00963A5C" w:rsidRPr="005F10DF" w:rsidRDefault="1BE4F4B8" w:rsidP="447FB5B4">
      <w:pPr>
        <w:pStyle w:val="Heading2"/>
        <w:spacing w:before="0" w:after="200" w:line="360" w:lineRule="auto"/>
        <w:jc w:val="both"/>
        <w:rPr>
          <w:rFonts w:ascii="Arial" w:hAnsi="Arial"/>
          <w:color w:val="000000" w:themeColor="text1"/>
          <w:lang w:val="pt-BR"/>
        </w:rPr>
      </w:pPr>
      <w:bookmarkStart w:id="4" w:name="_Toc230332371"/>
      <w:r w:rsidRPr="005F10DF">
        <w:rPr>
          <w:rFonts w:ascii="Arial" w:hAnsi="Arial"/>
          <w:color w:val="000000" w:themeColor="text1"/>
          <w:lang w:val="pt-BR"/>
        </w:rPr>
        <w:t>1.4 Tipo de Inovação</w:t>
      </w:r>
      <w:bookmarkEnd w:id="4"/>
    </w:p>
    <w:p w14:paraId="234C747E" w14:textId="2189DC58" w:rsidR="5C5ADDBA" w:rsidRDefault="5211AAEA" w:rsidP="7F3B1031">
      <w:pPr>
        <w:spacing w:line="360" w:lineRule="auto"/>
        <w:ind w:firstLine="720"/>
        <w:jc w:val="both"/>
        <w:rPr>
          <w:rFonts w:cs="Arial"/>
          <w:color w:val="000000" w:themeColor="text1"/>
          <w:szCs w:val="24"/>
          <w:lang w:val="pt-BR"/>
        </w:rPr>
      </w:pPr>
      <w:r w:rsidRPr="7F3B1031">
        <w:rPr>
          <w:rFonts w:cs="Arial"/>
          <w:color w:val="000000" w:themeColor="text1"/>
          <w:szCs w:val="24"/>
          <w:lang w:val="pt-BR"/>
        </w:rPr>
        <w:t>Não estamos criando nada que seja novo ou revolucionário, a gamificação, o UP/DOWN e até Dashboards, já existiam, o que propomos é juntar tudo isso de forma inteligente, e como não havia sido feito</w:t>
      </w:r>
      <w:r w:rsidR="1C7EFAEE" w:rsidRPr="7F3B1031">
        <w:rPr>
          <w:rFonts w:cs="Arial"/>
          <w:color w:val="000000" w:themeColor="text1"/>
          <w:szCs w:val="24"/>
          <w:lang w:val="pt-BR"/>
        </w:rPr>
        <w:t xml:space="preserve"> ainda, uma inovação </w:t>
      </w:r>
      <w:r w:rsidR="1C7EFAEE" w:rsidRPr="7F3B1031">
        <w:rPr>
          <w:rFonts w:cs="Arial"/>
          <w:b/>
          <w:bCs/>
          <w:color w:val="000000" w:themeColor="text1"/>
          <w:szCs w:val="24"/>
          <w:lang w:val="pt-BR"/>
        </w:rPr>
        <w:t>Incremental</w:t>
      </w:r>
      <w:r w:rsidR="1C7EFAEE" w:rsidRPr="7F3B1031">
        <w:rPr>
          <w:rFonts w:cs="Arial"/>
          <w:color w:val="000000" w:themeColor="text1"/>
          <w:szCs w:val="24"/>
          <w:lang w:val="pt-BR"/>
        </w:rPr>
        <w:t>. Desejamos inovar incrementando um sistema novo ao aplicativo, incrementando uma nova forma de usar gamifica</w:t>
      </w:r>
      <w:r w:rsidR="7B3372FD" w:rsidRPr="7F3B1031">
        <w:rPr>
          <w:rFonts w:cs="Arial"/>
          <w:color w:val="000000" w:themeColor="text1"/>
          <w:szCs w:val="24"/>
          <w:lang w:val="pt-BR"/>
        </w:rPr>
        <w:t xml:space="preserve">ção e competição usando engajamento e inovar </w:t>
      </w:r>
      <w:r w:rsidR="7AB438CD" w:rsidRPr="7F3B1031">
        <w:rPr>
          <w:rFonts w:cs="Arial"/>
          <w:color w:val="000000" w:themeColor="text1"/>
          <w:szCs w:val="24"/>
          <w:lang w:val="pt-BR"/>
        </w:rPr>
        <w:t>a sustentabilidade com um novo modo de agir e gerar mudanças.</w:t>
      </w:r>
    </w:p>
    <w:p w14:paraId="6577F9E8" w14:textId="77777777" w:rsidR="00ED3A74" w:rsidRDefault="00ED3A74">
      <w:pPr>
        <w:rPr>
          <w:rFonts w:eastAsiaTheme="majorEastAsia" w:cstheme="majorBidi"/>
          <w:b/>
          <w:bCs/>
          <w:color w:val="000000" w:themeColor="text1"/>
          <w:sz w:val="36"/>
          <w:szCs w:val="28"/>
          <w:lang w:val="pt-BR"/>
        </w:rPr>
      </w:pPr>
      <w:r>
        <w:rPr>
          <w:color w:val="000000" w:themeColor="text1"/>
          <w:lang w:val="pt-BR"/>
        </w:rPr>
        <w:br w:type="page"/>
      </w:r>
    </w:p>
    <w:p w14:paraId="3DB59A12" w14:textId="79EF1EA8" w:rsidR="00963A5C" w:rsidRPr="005F10DF" w:rsidRDefault="1BE4F4B8" w:rsidP="09C84D14">
      <w:pPr>
        <w:pStyle w:val="Heading1"/>
        <w:rPr>
          <w:rFonts w:ascii="Arial" w:hAnsi="Arial"/>
          <w:color w:val="000000" w:themeColor="text1"/>
          <w:lang w:val="pt-BR"/>
        </w:rPr>
      </w:pPr>
      <w:bookmarkStart w:id="5" w:name="_Toc230332372"/>
      <w:r w:rsidRPr="005F10DF">
        <w:rPr>
          <w:rFonts w:ascii="Arial" w:hAnsi="Arial"/>
          <w:color w:val="000000" w:themeColor="text1"/>
          <w:lang w:val="pt-BR"/>
        </w:rPr>
        <w:lastRenderedPageBreak/>
        <w:t>2. Vídeo</w:t>
      </w:r>
      <w:bookmarkEnd w:id="5"/>
    </w:p>
    <w:p w14:paraId="43C9F2DF" w14:textId="1E25CA6B" w:rsidR="68173D83" w:rsidRPr="005F10DF" w:rsidRDefault="2859AE95" w:rsidP="3EEB5952">
      <w:pPr>
        <w:spacing w:line="360" w:lineRule="auto"/>
        <w:ind w:firstLine="720"/>
        <w:rPr>
          <w:lang w:val="pt-BR"/>
        </w:rPr>
      </w:pPr>
      <w:r w:rsidRPr="005F10DF">
        <w:rPr>
          <w:u w:val="single"/>
          <w:lang w:val="pt-BR"/>
        </w:rPr>
        <w:t>Link do vídeo no Youtube</w:t>
      </w:r>
      <w:r w:rsidRPr="005F10DF">
        <w:rPr>
          <w:lang w:val="pt-BR"/>
        </w:rPr>
        <w:t>:</w:t>
      </w:r>
      <w:r w:rsidR="6A33062D" w:rsidRPr="005F10DF">
        <w:rPr>
          <w:lang w:val="pt-BR"/>
        </w:rPr>
        <w:t xml:space="preserve"> </w:t>
      </w:r>
      <w:r w:rsidRPr="005F10DF">
        <w:rPr>
          <w:lang w:val="pt-BR"/>
        </w:rPr>
        <w:t xml:space="preserve"> </w:t>
      </w:r>
    </w:p>
    <w:p w14:paraId="622867E3" w14:textId="52F1C535" w:rsidR="447FB5B4" w:rsidRDefault="00086EB1" w:rsidP="00ED3A74">
      <w:pPr>
        <w:spacing w:line="360" w:lineRule="auto"/>
        <w:ind w:firstLine="720"/>
      </w:pPr>
      <w:hyperlink r:id="rId10">
        <w:r w:rsidR="70459B14" w:rsidRPr="3EEB5952">
          <w:rPr>
            <w:rStyle w:val="Hyperlink"/>
            <w:u w:val="none"/>
          </w:rPr>
          <w:t xml:space="preserve">Pitch </w:t>
        </w:r>
        <w:proofErr w:type="spellStart"/>
        <w:r w:rsidR="70459B14" w:rsidRPr="3EEB5952">
          <w:rPr>
            <w:rStyle w:val="Hyperlink"/>
            <w:u w:val="none"/>
          </w:rPr>
          <w:t>EcoScore</w:t>
        </w:r>
        <w:proofErr w:type="spellEnd"/>
        <w:r w:rsidR="70459B14" w:rsidRPr="3EEB5952">
          <w:rPr>
            <w:rStyle w:val="Hyperlink"/>
            <w:u w:val="none"/>
          </w:rPr>
          <w:t xml:space="preserve"> by </w:t>
        </w:r>
        <w:proofErr w:type="spellStart"/>
        <w:r w:rsidR="70459B14" w:rsidRPr="3EEB5952">
          <w:rPr>
            <w:rStyle w:val="Hyperlink"/>
            <w:u w:val="none"/>
          </w:rPr>
          <w:t>SolCon</w:t>
        </w:r>
        <w:proofErr w:type="spellEnd"/>
        <w:r w:rsidR="70459B14" w:rsidRPr="3EEB5952">
          <w:rPr>
            <w:rStyle w:val="Hyperlink"/>
            <w:u w:val="none"/>
          </w:rPr>
          <w:t xml:space="preserve"> - Challenge 2026 FIAP</w:t>
        </w:r>
      </w:hyperlink>
    </w:p>
    <w:p w14:paraId="24632F98" w14:textId="77777777" w:rsidR="00ED3A74" w:rsidRDefault="00ED3A74" w:rsidP="00ED3A74">
      <w:pPr>
        <w:spacing w:line="360" w:lineRule="auto"/>
        <w:ind w:firstLine="720"/>
      </w:pPr>
    </w:p>
    <w:p w14:paraId="154113AE" w14:textId="230DC26B" w:rsidR="00963A5C" w:rsidRPr="005F10DF" w:rsidRDefault="1BE4F4B8" w:rsidP="7F3B1031">
      <w:pPr>
        <w:pStyle w:val="Heading1"/>
        <w:spacing w:before="0" w:after="200" w:line="360" w:lineRule="auto"/>
        <w:rPr>
          <w:rFonts w:ascii="Arial" w:hAnsi="Arial"/>
          <w:color w:val="000000" w:themeColor="text1"/>
          <w:lang w:val="pt-BR"/>
        </w:rPr>
      </w:pPr>
      <w:bookmarkStart w:id="6" w:name="_Toc230332373"/>
      <w:r w:rsidRPr="005F10DF">
        <w:rPr>
          <w:rFonts w:ascii="Arial" w:hAnsi="Arial"/>
          <w:color w:val="000000" w:themeColor="text1"/>
          <w:lang w:val="pt-BR"/>
        </w:rPr>
        <w:t>3. Uso de Inteligência Artificial</w:t>
      </w:r>
      <w:bookmarkEnd w:id="6"/>
    </w:p>
    <w:p w14:paraId="35372B37" w14:textId="1F4B3553" w:rsidR="58735472" w:rsidRPr="005F10DF" w:rsidRDefault="58735472" w:rsidP="3EEB5952">
      <w:pPr>
        <w:spacing w:line="360" w:lineRule="auto"/>
        <w:jc w:val="both"/>
        <w:rPr>
          <w:lang w:val="pt-BR"/>
        </w:rPr>
      </w:pPr>
      <w:r w:rsidRPr="005F10DF">
        <w:rPr>
          <w:lang w:val="pt-BR"/>
        </w:rPr>
        <w:t xml:space="preserve">1. </w:t>
      </w:r>
      <w:r w:rsidRPr="00EE7130">
        <w:rPr>
          <w:bCs/>
          <w:lang w:val="pt-BR"/>
        </w:rPr>
        <w:t>Roteiro</w:t>
      </w:r>
    </w:p>
    <w:p w14:paraId="093FC21B" w14:textId="3F6D97F8" w:rsidR="58735472" w:rsidRPr="0062472D" w:rsidRDefault="2171A824" w:rsidP="3EEB5952">
      <w:pPr>
        <w:spacing w:line="360" w:lineRule="auto"/>
        <w:jc w:val="both"/>
        <w:rPr>
          <w:lang w:val="pt-BR"/>
        </w:rPr>
      </w:pPr>
      <w:r w:rsidRPr="0062472D">
        <w:rPr>
          <w:u w:val="single"/>
          <w:lang w:val="pt-BR"/>
        </w:rPr>
        <w:t>Ferramenta</w:t>
      </w:r>
      <w:r w:rsidRPr="0062472D">
        <w:rPr>
          <w:b/>
          <w:bCs/>
          <w:lang w:val="pt-BR"/>
        </w:rPr>
        <w:t xml:space="preserve">: </w:t>
      </w:r>
      <w:proofErr w:type="spellStart"/>
      <w:r w:rsidRPr="0062472D">
        <w:rPr>
          <w:lang w:val="pt-BR"/>
        </w:rPr>
        <w:t>ChatGPT</w:t>
      </w:r>
      <w:proofErr w:type="spellEnd"/>
    </w:p>
    <w:p w14:paraId="52516DE0" w14:textId="133EDB6F" w:rsidR="5743E91E" w:rsidRPr="005F10DF" w:rsidRDefault="5743E91E" w:rsidP="7F3B1031">
      <w:pPr>
        <w:spacing w:line="360" w:lineRule="auto"/>
        <w:jc w:val="both"/>
        <w:rPr>
          <w:lang w:val="pt-BR"/>
        </w:rPr>
      </w:pPr>
      <w:r w:rsidRPr="005F10DF">
        <w:rPr>
          <w:u w:val="single"/>
          <w:lang w:val="pt-BR"/>
        </w:rPr>
        <w:t>Etapa</w:t>
      </w:r>
      <w:r w:rsidRPr="005F10DF">
        <w:rPr>
          <w:lang w:val="pt-BR"/>
        </w:rPr>
        <w:t>: Escrita/Ideação</w:t>
      </w:r>
    </w:p>
    <w:p w14:paraId="3BD05280" w14:textId="14BAC1A1" w:rsidR="58735472" w:rsidRPr="0062472D" w:rsidRDefault="58735472" w:rsidP="3EEB5952">
      <w:pPr>
        <w:spacing w:line="360" w:lineRule="auto"/>
        <w:jc w:val="both"/>
        <w:rPr>
          <w:lang w:val="pt-BR"/>
        </w:rPr>
      </w:pPr>
      <w:r w:rsidRPr="0062472D">
        <w:rPr>
          <w:u w:val="single"/>
          <w:lang w:val="pt-BR"/>
        </w:rPr>
        <w:t>Link da conversa</w:t>
      </w:r>
      <w:r w:rsidRPr="0062472D">
        <w:rPr>
          <w:b/>
          <w:bCs/>
          <w:lang w:val="pt-BR"/>
        </w:rPr>
        <w:t xml:space="preserve">: </w:t>
      </w:r>
      <w:hyperlink r:id="rId11">
        <w:r w:rsidR="582BCEB1" w:rsidRPr="0062472D">
          <w:rPr>
            <w:rStyle w:val="Hyperlink"/>
            <w:u w:val="none"/>
            <w:lang w:val="pt-BR"/>
          </w:rPr>
          <w:t>Conversa no ChatGPT</w:t>
        </w:r>
      </w:hyperlink>
    </w:p>
    <w:p w14:paraId="023BA6DA" w14:textId="0D66A191" w:rsidR="58735472" w:rsidRPr="0062472D" w:rsidRDefault="58735472" w:rsidP="00EE7130">
      <w:pPr>
        <w:spacing w:line="240" w:lineRule="auto"/>
        <w:jc w:val="both"/>
        <w:rPr>
          <w:lang w:val="pt-BR"/>
        </w:rPr>
      </w:pPr>
      <w:r w:rsidRPr="3EEB5952">
        <w:rPr>
          <w:u w:val="single"/>
          <w:lang w:val="pt-BR"/>
        </w:rPr>
        <w:t>Prompt</w:t>
      </w:r>
      <w:r w:rsidRPr="3EEB5952">
        <w:rPr>
          <w:b/>
          <w:bCs/>
          <w:lang w:val="pt-BR"/>
        </w:rPr>
        <w:t>:</w:t>
      </w:r>
      <w:r w:rsidR="138CAA58" w:rsidRPr="3EEB5952">
        <w:rPr>
          <w:b/>
          <w:bCs/>
          <w:lang w:val="pt-BR"/>
        </w:rPr>
        <w:t xml:space="preserve"> “</w:t>
      </w:r>
      <w:r w:rsidR="138CAA58" w:rsidRPr="3EEB5952">
        <w:rPr>
          <w:rFonts w:cs="Arial"/>
          <w:sz w:val="20"/>
          <w:szCs w:val="20"/>
          <w:lang w:val="pt-BR"/>
        </w:rPr>
        <w:t xml:space="preserve">Crie um roteiro de base para um </w:t>
      </w:r>
      <w:proofErr w:type="spellStart"/>
      <w:r w:rsidR="138CAA58" w:rsidRPr="3EEB5952">
        <w:rPr>
          <w:rFonts w:cs="Arial"/>
          <w:sz w:val="20"/>
          <w:szCs w:val="20"/>
          <w:lang w:val="pt-BR"/>
        </w:rPr>
        <w:t>video</w:t>
      </w:r>
      <w:proofErr w:type="spellEnd"/>
      <w:r w:rsidR="138CAA58" w:rsidRPr="3EEB5952">
        <w:rPr>
          <w:rFonts w:cs="Arial"/>
          <w:sz w:val="20"/>
          <w:szCs w:val="20"/>
          <w:lang w:val="pt-BR"/>
        </w:rPr>
        <w:t xml:space="preserve"> </w:t>
      </w:r>
      <w:proofErr w:type="spellStart"/>
      <w:r w:rsidR="138CAA58" w:rsidRPr="3EEB5952">
        <w:rPr>
          <w:rFonts w:cs="Arial"/>
          <w:sz w:val="20"/>
          <w:szCs w:val="20"/>
          <w:lang w:val="pt-BR"/>
        </w:rPr>
        <w:t>pitch</w:t>
      </w:r>
      <w:proofErr w:type="spellEnd"/>
      <w:r w:rsidR="138CAA58" w:rsidRPr="3EEB5952">
        <w:rPr>
          <w:rFonts w:cs="Arial"/>
          <w:sz w:val="20"/>
          <w:szCs w:val="20"/>
          <w:lang w:val="pt-BR"/>
        </w:rPr>
        <w:t xml:space="preserve"> de 3 minutos para uma proposta de gamificação para a empresa Soul </w:t>
      </w:r>
      <w:proofErr w:type="spellStart"/>
      <w:r w:rsidR="138CAA58" w:rsidRPr="3EEB5952">
        <w:rPr>
          <w:rFonts w:cs="Arial"/>
          <w:sz w:val="20"/>
          <w:szCs w:val="20"/>
          <w:lang w:val="pt-BR"/>
        </w:rPr>
        <w:t>Up</w:t>
      </w:r>
      <w:proofErr w:type="spellEnd"/>
      <w:r w:rsidR="138CAA58" w:rsidRPr="3EEB5952">
        <w:rPr>
          <w:rFonts w:cs="Arial"/>
          <w:sz w:val="20"/>
          <w:szCs w:val="20"/>
          <w:lang w:val="pt-BR"/>
        </w:rPr>
        <w:t xml:space="preserve"> que incentive ações su</w:t>
      </w:r>
      <w:r w:rsidR="00031390">
        <w:rPr>
          <w:rFonts w:cs="Arial"/>
          <w:sz w:val="20"/>
          <w:szCs w:val="20"/>
          <w:lang w:val="pt-BR"/>
        </w:rPr>
        <w:t>s</w:t>
      </w:r>
      <w:r w:rsidR="138CAA58" w:rsidRPr="3EEB5952">
        <w:rPr>
          <w:rFonts w:cs="Arial"/>
          <w:sz w:val="20"/>
          <w:szCs w:val="20"/>
          <w:lang w:val="pt-BR"/>
        </w:rPr>
        <w:t>tent</w:t>
      </w:r>
      <w:r w:rsidR="00031390">
        <w:rPr>
          <w:rFonts w:cs="Arial"/>
          <w:sz w:val="20"/>
          <w:szCs w:val="20"/>
          <w:lang w:val="pt-BR"/>
        </w:rPr>
        <w:t>á</w:t>
      </w:r>
      <w:r w:rsidR="138CAA58" w:rsidRPr="3EEB5952">
        <w:rPr>
          <w:rFonts w:cs="Arial"/>
          <w:sz w:val="20"/>
          <w:szCs w:val="20"/>
          <w:lang w:val="pt-BR"/>
        </w:rPr>
        <w:t xml:space="preserve">veis reais e engajamento, considerando tudo que um </w:t>
      </w:r>
      <w:proofErr w:type="spellStart"/>
      <w:r w:rsidR="138CAA58" w:rsidRPr="3EEB5952">
        <w:rPr>
          <w:rFonts w:cs="Arial"/>
          <w:sz w:val="20"/>
          <w:szCs w:val="20"/>
          <w:lang w:val="pt-BR"/>
        </w:rPr>
        <w:t>pitch</w:t>
      </w:r>
      <w:proofErr w:type="spellEnd"/>
      <w:r w:rsidR="138CAA58" w:rsidRPr="3EEB5952">
        <w:rPr>
          <w:rFonts w:cs="Arial"/>
          <w:sz w:val="20"/>
          <w:szCs w:val="20"/>
          <w:lang w:val="pt-BR"/>
        </w:rPr>
        <w:t xml:space="preserve"> deve ter e as seguintes métricas: 4. Vídeo </w:t>
      </w:r>
      <w:proofErr w:type="spellStart"/>
      <w:r w:rsidR="138CAA58" w:rsidRPr="3EEB5952">
        <w:rPr>
          <w:rFonts w:cs="Arial"/>
          <w:sz w:val="20"/>
          <w:szCs w:val="20"/>
          <w:lang w:val="pt-BR"/>
        </w:rPr>
        <w:t>Pitch</w:t>
      </w:r>
      <w:proofErr w:type="spellEnd"/>
      <w:r w:rsidR="138CAA58" w:rsidRPr="3EEB5952">
        <w:rPr>
          <w:rFonts w:cs="Arial"/>
          <w:sz w:val="20"/>
          <w:szCs w:val="20"/>
          <w:lang w:val="pt-BR"/>
        </w:rPr>
        <w:t xml:space="preserve"> da Solução (40 pontos) Link para visualização de um vídeo </w:t>
      </w:r>
      <w:proofErr w:type="spellStart"/>
      <w:r w:rsidR="138CAA58" w:rsidRPr="3EEB5952">
        <w:rPr>
          <w:rFonts w:cs="Arial"/>
          <w:sz w:val="20"/>
          <w:szCs w:val="20"/>
          <w:lang w:val="pt-BR"/>
        </w:rPr>
        <w:t>pitch</w:t>
      </w:r>
      <w:proofErr w:type="spellEnd"/>
      <w:r w:rsidR="138CAA58" w:rsidRPr="3EEB5952">
        <w:rPr>
          <w:rFonts w:cs="Arial"/>
          <w:sz w:val="20"/>
          <w:szCs w:val="20"/>
          <w:lang w:val="pt-BR"/>
        </w:rPr>
        <w:t xml:space="preserve"> inicial da solução proposta (com no máximo 3 minutos). • [10 pontos] Clareza na explicação do problema e da solução • [10 pontos] Definição do público-alvo • [10 pontos] Apresentação dos diferenciais da ideia • [5 pontos] Qualidade da comunicação (clareza, objetividade e estrutura do </w:t>
      </w:r>
      <w:proofErr w:type="spellStart"/>
      <w:r w:rsidR="138CAA58" w:rsidRPr="3EEB5952">
        <w:rPr>
          <w:rFonts w:cs="Arial"/>
          <w:sz w:val="20"/>
          <w:szCs w:val="20"/>
          <w:lang w:val="pt-BR"/>
        </w:rPr>
        <w:t>pitch</w:t>
      </w:r>
      <w:proofErr w:type="spellEnd"/>
      <w:r w:rsidR="138CAA58" w:rsidRPr="3EEB5952">
        <w:rPr>
          <w:rFonts w:cs="Arial"/>
          <w:sz w:val="20"/>
          <w:szCs w:val="20"/>
          <w:lang w:val="pt-BR"/>
        </w:rPr>
        <w:t xml:space="preserve">) • [5 pontos] Organização e cumprimento das regras propostas Ele deve estar baseado no projeto Eco Score da </w:t>
      </w:r>
      <w:proofErr w:type="spellStart"/>
      <w:r w:rsidR="138CAA58" w:rsidRPr="3EEB5952">
        <w:rPr>
          <w:rFonts w:cs="Arial"/>
          <w:sz w:val="20"/>
          <w:szCs w:val="20"/>
          <w:lang w:val="pt-BR"/>
        </w:rPr>
        <w:t>Solcon</w:t>
      </w:r>
      <w:proofErr w:type="spellEnd"/>
      <w:r w:rsidR="138CAA58" w:rsidRPr="3EEB5952">
        <w:rPr>
          <w:rFonts w:cs="Arial"/>
          <w:sz w:val="20"/>
          <w:szCs w:val="20"/>
          <w:lang w:val="pt-BR"/>
        </w:rPr>
        <w:t xml:space="preserve">, isso é quem somos (monte o roteiro com base nisso): Missão-Desenvolver soluções tecnológicas B2B que conectam nossos clientes ao seu público por meio de experiências digitais inteligentes. Entendendo o problema e o cliente antes do código, para entregar não só o que foi pedido, mas Solução, inovação e transformação. </w:t>
      </w:r>
      <w:proofErr w:type="spellStart"/>
      <w:r w:rsidR="138CAA58" w:rsidRPr="3EEB5952">
        <w:rPr>
          <w:rFonts w:cs="Arial"/>
          <w:sz w:val="20"/>
          <w:szCs w:val="20"/>
          <w:lang w:val="pt-BR"/>
        </w:rPr>
        <w:t>Visão-Ser</w:t>
      </w:r>
      <w:proofErr w:type="spellEnd"/>
      <w:r w:rsidR="138CAA58" w:rsidRPr="3EEB5952">
        <w:rPr>
          <w:rFonts w:cs="Arial"/>
          <w:sz w:val="20"/>
          <w:szCs w:val="20"/>
          <w:lang w:val="pt-BR"/>
        </w:rPr>
        <w:t xml:space="preserve"> referência em soluções tecnológicas que transformem serviços e impulsionem o cliente a um nível maior de inovação, eficiência e conexão com público. Valores-Personalização Desenvolver soluções alinhadas à realidade, às necessidades e aos objetivos únicos de cada cliente. -Excelência-Conduzir cada entrega com alto padrão de qualidade, consistência e atenção rigorosa aos detalhes. -Empatia-Compreender com profundidade o contexto, os desafios e a visão do cliente antes de construir qualquer solução. -Conexão-Criar pontes entre marcas e públicos por meio de experiências tecnológicas relevantes, acessíveis e eficazes. -Proximidade-Atuar com proximidade, colaboração e alinhamento contínuo em todas as etapas do projeto. -Inovação-Transformar desafios em oportunidades por meio de soluções criativas, inteligentes e aplicáveis. -Confiança-Construir relações sólidas com transparência, responsabilidade e compromisso em cada entrega. -Progresso-Evoluir continuamente para impulsionar o crescimento do cliente e alcançar resultados cada vez mais relevantes. O vídeo deve contar de alguma forma os seguintes problemas e como resolvemos eles: -Como avaliar automaticamente o impacto ambiental de uma ação? R: a. Com ajuda do próprio público, por meio de UP e DOWNS, que contabilizam o quão confiável é, o valor deles é medido pela confiabilidade do usuário e proximidade com criador </w:t>
      </w:r>
      <w:proofErr w:type="gramStart"/>
      <w:r w:rsidR="138CAA58" w:rsidRPr="3EEB5952">
        <w:rPr>
          <w:rFonts w:cs="Arial"/>
          <w:sz w:val="20"/>
          <w:szCs w:val="20"/>
          <w:lang w:val="pt-BR"/>
        </w:rPr>
        <w:t>do posts</w:t>
      </w:r>
      <w:proofErr w:type="gramEnd"/>
      <w:r w:rsidR="138CAA58" w:rsidRPr="3EEB5952">
        <w:rPr>
          <w:rFonts w:cs="Arial"/>
          <w:sz w:val="20"/>
          <w:szCs w:val="20"/>
          <w:lang w:val="pt-BR"/>
        </w:rPr>
        <w:t xml:space="preserve">, os melhores posts recebem mais pontos numa classificação. b. Sistema de autenticação usando IA (para ações mais abrangentes) e QR </w:t>
      </w:r>
      <w:proofErr w:type="spellStart"/>
      <w:r w:rsidR="138CAA58" w:rsidRPr="3EEB5952">
        <w:rPr>
          <w:rFonts w:cs="Arial"/>
          <w:sz w:val="20"/>
          <w:szCs w:val="20"/>
          <w:lang w:val="pt-BR"/>
        </w:rPr>
        <w:t>Code</w:t>
      </w:r>
      <w:proofErr w:type="spellEnd"/>
      <w:r w:rsidR="138CAA58" w:rsidRPr="3EEB5952">
        <w:rPr>
          <w:rFonts w:cs="Arial"/>
          <w:sz w:val="20"/>
          <w:szCs w:val="20"/>
          <w:lang w:val="pt-BR"/>
        </w:rPr>
        <w:t xml:space="preserve"> para ações possíveis (como comprar mudas árvore). -Como transformar ações em pontuações justas? R: Pontuação = impacto base (definido dependendo) × dificuldade × confiabilidade − penalidade por repetição -Como manter um ranking eficiente com milhares ou milhões de usuários? R: Rankings que resetam mensalmente, ranking de posts mais sustentáveis. -Como incentivar engajamento sem comprometer a integridade do sistema? R: Repetir mesmas ações em um </w:t>
      </w:r>
      <w:r w:rsidR="138CAA58" w:rsidRPr="3EEB5952">
        <w:rPr>
          <w:rFonts w:cs="Arial"/>
          <w:sz w:val="20"/>
          <w:szCs w:val="20"/>
          <w:lang w:val="pt-BR"/>
        </w:rPr>
        <w:lastRenderedPageBreak/>
        <w:t xml:space="preserve">curto período gera cada vez menos pontos, uso de confiabilidade do usuário para medir pontos. Os nossos diferenciais são: -Incentivo por itens </w:t>
      </w:r>
      <w:proofErr w:type="spellStart"/>
      <w:r w:rsidR="138CAA58" w:rsidRPr="3EEB5952">
        <w:rPr>
          <w:rFonts w:cs="Arial"/>
          <w:sz w:val="20"/>
          <w:szCs w:val="20"/>
          <w:lang w:val="pt-BR"/>
        </w:rPr>
        <w:t>Itens</w:t>
      </w:r>
      <w:proofErr w:type="spellEnd"/>
      <w:r w:rsidR="138CAA58" w:rsidRPr="3EEB5952">
        <w:rPr>
          <w:rFonts w:cs="Arial"/>
          <w:sz w:val="20"/>
          <w:szCs w:val="20"/>
          <w:lang w:val="pt-BR"/>
        </w:rPr>
        <w:t xml:space="preserve"> de personalização são comprados com pontos padrão Esses itens também são ganhos com missões Eventos dão itens únicos -Gamificação Estruturada Trilhas temáticas (Reciclagem, Água, Energia, Plantio) Sistema de </w:t>
      </w:r>
      <w:proofErr w:type="spellStart"/>
      <w:r w:rsidR="138CAA58" w:rsidRPr="3EEB5952">
        <w:rPr>
          <w:rFonts w:cs="Arial"/>
          <w:sz w:val="20"/>
          <w:szCs w:val="20"/>
          <w:lang w:val="pt-BR"/>
        </w:rPr>
        <w:t>quests</w:t>
      </w:r>
      <w:proofErr w:type="spellEnd"/>
      <w:r w:rsidR="138CAA58" w:rsidRPr="3EEB5952">
        <w:rPr>
          <w:rFonts w:cs="Arial"/>
          <w:sz w:val="20"/>
          <w:szCs w:val="20"/>
          <w:lang w:val="pt-BR"/>
        </w:rPr>
        <w:t xml:space="preserve"> progressivas Recompensas por progresso Validação de Ações Reais Registro de ações sustentáveis com evidência leve (foto, check-in, QR </w:t>
      </w:r>
      <w:proofErr w:type="spellStart"/>
      <w:r w:rsidR="138CAA58" w:rsidRPr="3EEB5952">
        <w:rPr>
          <w:rFonts w:cs="Arial"/>
          <w:sz w:val="20"/>
          <w:szCs w:val="20"/>
          <w:lang w:val="pt-BR"/>
        </w:rPr>
        <w:t>code</w:t>
      </w:r>
      <w:proofErr w:type="spellEnd"/>
      <w:r w:rsidR="138CAA58" w:rsidRPr="3EEB5952">
        <w:rPr>
          <w:rFonts w:cs="Arial"/>
          <w:sz w:val="20"/>
          <w:szCs w:val="20"/>
          <w:lang w:val="pt-BR"/>
        </w:rPr>
        <w:t>) -Engajamento Social Feed de conquistas Selos públicos Missões coletivas Sistema de Temporadas Ranking periódico (mensal) Eventos temáticos Recompensas exclusivas -Educação Ambiental Quiz diário Feedback de impacto ambiental -Personalização Avatar customizável Itens cosméticos Pets evolutivos -Dashboard Um tracking de ações, que mostra a progressão e diz o quanto você está ajudando meio ambiente</w:t>
      </w:r>
      <w:r w:rsidR="138CAA58" w:rsidRPr="3EEB5952">
        <w:rPr>
          <w:b/>
          <w:bCs/>
          <w:lang w:val="pt-BR"/>
        </w:rPr>
        <w:t>”</w:t>
      </w:r>
    </w:p>
    <w:p w14:paraId="305C85DC" w14:textId="312788BE" w:rsidR="58735472" w:rsidRPr="005F10DF" w:rsidRDefault="58735472" w:rsidP="3EEB5952">
      <w:pPr>
        <w:jc w:val="both"/>
        <w:rPr>
          <w:lang w:val="pt-BR"/>
        </w:rPr>
      </w:pPr>
      <w:r w:rsidRPr="005F10DF">
        <w:rPr>
          <w:u w:val="single"/>
          <w:lang w:val="pt-BR"/>
        </w:rPr>
        <w:t>Descrição</w:t>
      </w:r>
      <w:r w:rsidRPr="005F10DF">
        <w:rPr>
          <w:b/>
          <w:lang w:val="pt-BR"/>
        </w:rPr>
        <w:t>:</w:t>
      </w:r>
      <w:r w:rsidR="4FBC2BB2" w:rsidRPr="005F10DF">
        <w:rPr>
          <w:b/>
          <w:lang w:val="pt-BR"/>
        </w:rPr>
        <w:t xml:space="preserve"> </w:t>
      </w:r>
      <w:r w:rsidR="4FBC2BB2" w:rsidRPr="005F10DF">
        <w:rPr>
          <w:rFonts w:cs="Arial"/>
          <w:lang w:val="pt-BR"/>
        </w:rPr>
        <w:t>Criação da base do roteiro com base nos problemas, soluções encontradas, quem somos (missão, visão e valores) e diferencias. O roteiro foi alterado a partir do que ele gerou.</w:t>
      </w:r>
    </w:p>
    <w:p w14:paraId="2DBA0979" w14:textId="1EF3EA33" w:rsidR="3EEB5952" w:rsidRPr="0062472D" w:rsidRDefault="3EEB5952" w:rsidP="3EEB5952">
      <w:pPr>
        <w:spacing w:line="360" w:lineRule="auto"/>
        <w:jc w:val="both"/>
        <w:rPr>
          <w:b/>
          <w:bCs/>
          <w:lang w:val="pt-BR"/>
        </w:rPr>
      </w:pPr>
    </w:p>
    <w:p w14:paraId="39724264" w14:textId="6972D76A" w:rsidR="58735472" w:rsidRPr="005F10DF" w:rsidRDefault="58735472" w:rsidP="3EEB5952">
      <w:pPr>
        <w:spacing w:line="360" w:lineRule="auto"/>
        <w:jc w:val="both"/>
        <w:rPr>
          <w:lang w:val="pt-BR"/>
        </w:rPr>
      </w:pPr>
      <w:r w:rsidRPr="005F10DF">
        <w:rPr>
          <w:lang w:val="pt-BR"/>
        </w:rPr>
        <w:t xml:space="preserve">2. </w:t>
      </w:r>
      <w:r w:rsidRPr="00EE7130">
        <w:rPr>
          <w:bCs/>
          <w:lang w:val="pt-BR"/>
        </w:rPr>
        <w:t>Revisão BMC</w:t>
      </w:r>
    </w:p>
    <w:p w14:paraId="30B5238E" w14:textId="3F6D97F8" w:rsidR="58735472" w:rsidRPr="0062472D" w:rsidRDefault="2171A824" w:rsidP="3EEB5952">
      <w:pPr>
        <w:spacing w:line="360" w:lineRule="auto"/>
        <w:jc w:val="both"/>
        <w:rPr>
          <w:lang w:val="pt-BR"/>
        </w:rPr>
      </w:pPr>
      <w:r w:rsidRPr="0062472D">
        <w:rPr>
          <w:u w:val="single"/>
          <w:lang w:val="pt-BR"/>
        </w:rPr>
        <w:t>Ferramenta</w:t>
      </w:r>
      <w:r w:rsidRPr="0062472D">
        <w:rPr>
          <w:b/>
          <w:bCs/>
          <w:lang w:val="pt-BR"/>
        </w:rPr>
        <w:t xml:space="preserve">: </w:t>
      </w:r>
      <w:proofErr w:type="spellStart"/>
      <w:r w:rsidRPr="0062472D">
        <w:rPr>
          <w:lang w:val="pt-BR"/>
        </w:rPr>
        <w:t>ChatGPT</w:t>
      </w:r>
      <w:proofErr w:type="spellEnd"/>
    </w:p>
    <w:p w14:paraId="653D8B29" w14:textId="7D9F4D32" w:rsidR="049147C6" w:rsidRPr="005F10DF" w:rsidRDefault="049147C6" w:rsidP="7F3B1031">
      <w:pPr>
        <w:spacing w:line="360" w:lineRule="auto"/>
        <w:jc w:val="both"/>
        <w:rPr>
          <w:lang w:val="pt-BR"/>
        </w:rPr>
      </w:pPr>
      <w:r w:rsidRPr="005F10DF">
        <w:rPr>
          <w:u w:val="single"/>
          <w:lang w:val="pt-BR"/>
        </w:rPr>
        <w:t>Etapa</w:t>
      </w:r>
      <w:r w:rsidRPr="005F10DF">
        <w:rPr>
          <w:lang w:val="pt-BR"/>
        </w:rPr>
        <w:t>: Revisão</w:t>
      </w:r>
    </w:p>
    <w:p w14:paraId="3AEB791F" w14:textId="44331B26" w:rsidR="58735472" w:rsidRPr="0062472D" w:rsidRDefault="58735472" w:rsidP="3EEB5952">
      <w:pPr>
        <w:spacing w:line="360" w:lineRule="auto"/>
        <w:jc w:val="both"/>
        <w:rPr>
          <w:lang w:val="pt-BR"/>
        </w:rPr>
      </w:pPr>
      <w:r w:rsidRPr="0062472D">
        <w:rPr>
          <w:u w:val="single"/>
          <w:lang w:val="pt-BR"/>
        </w:rPr>
        <w:t>Link da conversa</w:t>
      </w:r>
      <w:r w:rsidRPr="0062472D">
        <w:rPr>
          <w:b/>
          <w:bCs/>
          <w:lang w:val="pt-BR"/>
        </w:rPr>
        <w:t>:</w:t>
      </w:r>
      <w:r w:rsidR="2267B68F" w:rsidRPr="0062472D">
        <w:rPr>
          <w:b/>
          <w:bCs/>
          <w:lang w:val="pt-BR"/>
        </w:rPr>
        <w:t xml:space="preserve"> </w:t>
      </w:r>
      <w:hyperlink r:id="rId12">
        <w:r w:rsidR="58808E2A" w:rsidRPr="0062472D">
          <w:rPr>
            <w:rStyle w:val="Hyperlink"/>
            <w:u w:val="none"/>
            <w:lang w:val="pt-BR"/>
          </w:rPr>
          <w:t>Conversa 2 no ChatGPT</w:t>
        </w:r>
      </w:hyperlink>
    </w:p>
    <w:p w14:paraId="7B6ADE77" w14:textId="506E0EA3" w:rsidR="58735472" w:rsidRPr="0062472D" w:rsidRDefault="58735472" w:rsidP="00D04434">
      <w:pPr>
        <w:spacing w:line="240" w:lineRule="auto"/>
        <w:jc w:val="both"/>
        <w:rPr>
          <w:lang w:val="pt-BR"/>
        </w:rPr>
      </w:pPr>
      <w:r w:rsidRPr="3EEB5952">
        <w:rPr>
          <w:u w:val="single"/>
          <w:lang w:val="pt-BR"/>
        </w:rPr>
        <w:t>Prompt</w:t>
      </w:r>
      <w:r w:rsidRPr="3EEB5952">
        <w:rPr>
          <w:b/>
          <w:bCs/>
          <w:lang w:val="pt-BR"/>
        </w:rPr>
        <w:t>:</w:t>
      </w:r>
      <w:r w:rsidR="653B2942" w:rsidRPr="3EEB5952">
        <w:rPr>
          <w:b/>
          <w:bCs/>
          <w:lang w:val="pt-BR"/>
        </w:rPr>
        <w:t xml:space="preserve"> </w:t>
      </w:r>
      <w:r w:rsidR="51A9273C" w:rsidRPr="3EEB5952">
        <w:rPr>
          <w:b/>
          <w:bCs/>
          <w:lang w:val="pt-BR"/>
        </w:rPr>
        <w:t>“</w:t>
      </w:r>
      <w:r w:rsidR="653B2942" w:rsidRPr="3EEB5952">
        <w:rPr>
          <w:sz w:val="20"/>
          <w:szCs w:val="20"/>
          <w:lang w:val="pt-BR"/>
        </w:rPr>
        <w:t xml:space="preserve">{imagem do primeiro </w:t>
      </w:r>
      <w:proofErr w:type="spellStart"/>
      <w:r w:rsidR="653B2942" w:rsidRPr="3EEB5952">
        <w:rPr>
          <w:sz w:val="20"/>
          <w:szCs w:val="20"/>
          <w:lang w:val="pt-BR"/>
        </w:rPr>
        <w:t>bmc</w:t>
      </w:r>
      <w:proofErr w:type="spellEnd"/>
      <w:r w:rsidR="653B2942" w:rsidRPr="3EEB5952">
        <w:rPr>
          <w:sz w:val="20"/>
          <w:szCs w:val="20"/>
          <w:lang w:val="pt-BR"/>
        </w:rPr>
        <w:t xml:space="preserve"> que criei</w:t>
      </w:r>
      <w:r w:rsidR="3A5AB3EE" w:rsidRPr="3EEB5952">
        <w:rPr>
          <w:sz w:val="20"/>
          <w:szCs w:val="20"/>
          <w:lang w:val="pt-BR"/>
        </w:rPr>
        <w:t>, veja ela na conversa</w:t>
      </w:r>
      <w:r w:rsidR="653B2942" w:rsidRPr="3EEB5952">
        <w:rPr>
          <w:sz w:val="20"/>
          <w:szCs w:val="20"/>
          <w:lang w:val="pt-BR"/>
        </w:rPr>
        <w:t>}</w:t>
      </w:r>
      <w:r w:rsidR="653B2942" w:rsidRPr="3EEB5952">
        <w:rPr>
          <w:b/>
          <w:bCs/>
          <w:sz w:val="20"/>
          <w:szCs w:val="20"/>
          <w:lang w:val="pt-BR"/>
        </w:rPr>
        <w:t xml:space="preserve"> </w:t>
      </w:r>
      <w:r w:rsidR="75D0099D" w:rsidRPr="3EEB5952">
        <w:rPr>
          <w:rFonts w:cs="Arial"/>
          <w:sz w:val="20"/>
          <w:szCs w:val="20"/>
          <w:lang w:val="pt-BR"/>
        </w:rPr>
        <w:t>Revise ortografia, verifique viabilidade e se está tudo correto segundo um BMC deveria ser</w:t>
      </w:r>
      <w:r w:rsidR="653B2942" w:rsidRPr="3EEB5952">
        <w:rPr>
          <w:b/>
          <w:bCs/>
          <w:lang w:val="pt-BR"/>
        </w:rPr>
        <w:t>”</w:t>
      </w:r>
    </w:p>
    <w:p w14:paraId="0E2E2AC9" w14:textId="5FF17E49" w:rsidR="58735472" w:rsidRPr="0062472D" w:rsidRDefault="58735472" w:rsidP="3EEB5952">
      <w:pPr>
        <w:spacing w:line="360" w:lineRule="auto"/>
        <w:jc w:val="both"/>
        <w:rPr>
          <w:lang w:val="pt-BR"/>
        </w:rPr>
      </w:pPr>
      <w:r w:rsidRPr="3EEB5952">
        <w:rPr>
          <w:u w:val="single"/>
          <w:lang w:val="pt-BR"/>
        </w:rPr>
        <w:t>Descrição</w:t>
      </w:r>
      <w:r w:rsidRPr="3EEB5952">
        <w:rPr>
          <w:b/>
          <w:bCs/>
          <w:lang w:val="pt-BR"/>
        </w:rPr>
        <w:t>:</w:t>
      </w:r>
      <w:r w:rsidR="0E8BC778" w:rsidRPr="3EEB5952">
        <w:rPr>
          <w:b/>
          <w:bCs/>
          <w:lang w:val="pt-BR"/>
        </w:rPr>
        <w:t xml:space="preserve"> </w:t>
      </w:r>
      <w:r w:rsidR="0E8BC778" w:rsidRPr="3EEB5952">
        <w:rPr>
          <w:lang w:val="pt-BR"/>
        </w:rPr>
        <w:t>Pedi para revisar algumas informações depois de criar o BMC, só para fazer pequenas correções.</w:t>
      </w:r>
    </w:p>
    <w:p w14:paraId="33F3E018" w14:textId="306603AD" w:rsidR="3EEB5952" w:rsidRPr="0062472D" w:rsidRDefault="3EEB5952" w:rsidP="3EEB5952">
      <w:pPr>
        <w:spacing w:line="360" w:lineRule="auto"/>
        <w:jc w:val="both"/>
        <w:rPr>
          <w:b/>
          <w:bCs/>
          <w:lang w:val="pt-BR"/>
        </w:rPr>
      </w:pPr>
    </w:p>
    <w:p w14:paraId="56E93FB0" w14:textId="07A580DA" w:rsidR="58735472" w:rsidRPr="005F10DF" w:rsidRDefault="58735472" w:rsidP="3EEB5952">
      <w:pPr>
        <w:spacing w:line="360" w:lineRule="auto"/>
        <w:jc w:val="both"/>
        <w:rPr>
          <w:lang w:val="pt-BR"/>
        </w:rPr>
      </w:pPr>
      <w:r w:rsidRPr="005F10DF">
        <w:rPr>
          <w:lang w:val="pt-BR"/>
        </w:rPr>
        <w:t xml:space="preserve">3. </w:t>
      </w:r>
      <w:r w:rsidRPr="00EE7130">
        <w:rPr>
          <w:bCs/>
          <w:lang w:val="pt-BR"/>
        </w:rPr>
        <w:t>Slides base</w:t>
      </w:r>
      <w:r w:rsidRPr="005F10DF">
        <w:rPr>
          <w:b/>
          <w:lang w:val="pt-BR"/>
        </w:rPr>
        <w:t xml:space="preserve"> (vídeo)</w:t>
      </w:r>
    </w:p>
    <w:p w14:paraId="4C60EC2D" w14:textId="0E282D34" w:rsidR="58735472" w:rsidRPr="0062472D" w:rsidRDefault="2171A824" w:rsidP="3EEB5952">
      <w:pPr>
        <w:spacing w:line="360" w:lineRule="auto"/>
        <w:jc w:val="both"/>
        <w:rPr>
          <w:lang w:val="pt-BR"/>
        </w:rPr>
      </w:pPr>
      <w:r w:rsidRPr="0062472D">
        <w:rPr>
          <w:u w:val="single"/>
          <w:lang w:val="pt-BR"/>
        </w:rPr>
        <w:t>Ferramenta</w:t>
      </w:r>
      <w:r w:rsidRPr="0062472D">
        <w:rPr>
          <w:b/>
          <w:bCs/>
          <w:lang w:val="pt-BR"/>
        </w:rPr>
        <w:t xml:space="preserve">: </w:t>
      </w:r>
      <w:proofErr w:type="spellStart"/>
      <w:r w:rsidRPr="0062472D">
        <w:rPr>
          <w:lang w:val="pt-BR"/>
        </w:rPr>
        <w:t>Gamma</w:t>
      </w:r>
      <w:proofErr w:type="spellEnd"/>
      <w:r w:rsidRPr="0062472D">
        <w:rPr>
          <w:lang w:val="pt-BR"/>
        </w:rPr>
        <w:t xml:space="preserve"> App</w:t>
      </w:r>
    </w:p>
    <w:p w14:paraId="1300FDDE" w14:textId="72CA8846" w:rsidR="6659D296" w:rsidRPr="005F10DF" w:rsidRDefault="6659D296" w:rsidP="7F3B1031">
      <w:pPr>
        <w:spacing w:line="360" w:lineRule="auto"/>
        <w:jc w:val="both"/>
        <w:rPr>
          <w:lang w:val="pt-BR"/>
        </w:rPr>
      </w:pPr>
      <w:r w:rsidRPr="005F10DF">
        <w:rPr>
          <w:u w:val="single"/>
          <w:lang w:val="pt-BR"/>
        </w:rPr>
        <w:t>Etapa</w:t>
      </w:r>
      <w:r w:rsidRPr="005F10DF">
        <w:rPr>
          <w:lang w:val="pt-BR"/>
        </w:rPr>
        <w:t>: Estruturação</w:t>
      </w:r>
    </w:p>
    <w:p w14:paraId="07666BE5" w14:textId="0403D589" w:rsidR="58735472" w:rsidRPr="0062472D" w:rsidRDefault="58735472" w:rsidP="3EEB5952">
      <w:pPr>
        <w:spacing w:line="360" w:lineRule="auto"/>
        <w:jc w:val="both"/>
        <w:rPr>
          <w:lang w:val="pt-BR"/>
        </w:rPr>
      </w:pPr>
      <w:r w:rsidRPr="0062472D">
        <w:rPr>
          <w:u w:val="single"/>
          <w:lang w:val="pt-BR"/>
        </w:rPr>
        <w:t>Link da conversa</w:t>
      </w:r>
      <w:r w:rsidRPr="0062472D">
        <w:rPr>
          <w:b/>
          <w:bCs/>
          <w:lang w:val="pt-BR"/>
        </w:rPr>
        <w:t xml:space="preserve">: </w:t>
      </w:r>
      <w:hyperlink r:id="rId13">
        <w:r w:rsidR="78A3575A" w:rsidRPr="0062472D">
          <w:rPr>
            <w:rStyle w:val="Hyperlink"/>
            <w:u w:val="none"/>
            <w:lang w:val="pt-BR"/>
          </w:rPr>
          <w:t>Slides gerados no Gamma</w:t>
        </w:r>
      </w:hyperlink>
    </w:p>
    <w:p w14:paraId="0EF00F8A" w14:textId="4464C6E7" w:rsidR="58735472" w:rsidRPr="005F10DF" w:rsidRDefault="58735472" w:rsidP="00D04434">
      <w:pPr>
        <w:spacing w:line="240" w:lineRule="auto"/>
        <w:jc w:val="both"/>
        <w:rPr>
          <w:sz w:val="20"/>
          <w:szCs w:val="20"/>
          <w:lang w:val="pt-BR"/>
        </w:rPr>
      </w:pPr>
      <w:r w:rsidRPr="005F10DF">
        <w:rPr>
          <w:u w:val="single"/>
          <w:lang w:val="pt-BR"/>
        </w:rPr>
        <w:t>Prompt</w:t>
      </w:r>
      <w:r w:rsidRPr="005F10DF">
        <w:rPr>
          <w:b/>
          <w:lang w:val="pt-BR"/>
        </w:rPr>
        <w:t>:</w:t>
      </w:r>
      <w:r w:rsidR="7B660B2C" w:rsidRPr="005F10DF">
        <w:rPr>
          <w:b/>
          <w:lang w:val="pt-BR"/>
        </w:rPr>
        <w:t xml:space="preserve"> </w:t>
      </w:r>
      <w:r w:rsidR="0C308666" w:rsidRPr="005F10DF">
        <w:rPr>
          <w:b/>
          <w:lang w:val="pt-BR"/>
        </w:rPr>
        <w:t>“</w:t>
      </w:r>
      <w:r w:rsidR="0C308666" w:rsidRPr="005F10DF">
        <w:rPr>
          <w:sz w:val="20"/>
          <w:szCs w:val="20"/>
          <w:lang w:val="pt-BR"/>
        </w:rPr>
        <w:t>Crie slides baseados nesse roteiro: Roteiro</w:t>
      </w:r>
    </w:p>
    <w:p w14:paraId="7625A76A" w14:textId="59C3FC6C" w:rsidR="0C308666" w:rsidRPr="005F10DF" w:rsidRDefault="0C308666" w:rsidP="00D04434">
      <w:pPr>
        <w:spacing w:line="240" w:lineRule="auto"/>
        <w:jc w:val="both"/>
        <w:rPr>
          <w:sz w:val="20"/>
          <w:szCs w:val="20"/>
          <w:lang w:val="pt-BR"/>
        </w:rPr>
      </w:pPr>
      <w:r w:rsidRPr="005F10DF">
        <w:rPr>
          <w:sz w:val="20"/>
          <w:szCs w:val="20"/>
          <w:lang w:val="pt-BR"/>
        </w:rPr>
        <w:t>[0:00 — 0:25] Abertura + Problema</w:t>
      </w:r>
    </w:p>
    <w:p w14:paraId="6EC12424" w14:textId="3FAE8F2F" w:rsidR="0C308666" w:rsidRPr="005F10DF" w:rsidRDefault="0C308666" w:rsidP="00D04434">
      <w:pPr>
        <w:spacing w:line="240" w:lineRule="auto"/>
        <w:jc w:val="both"/>
        <w:rPr>
          <w:sz w:val="20"/>
          <w:szCs w:val="20"/>
          <w:lang w:val="pt-BR"/>
        </w:rPr>
      </w:pPr>
      <w:r w:rsidRPr="005F10DF">
        <w:rPr>
          <w:sz w:val="20"/>
          <w:szCs w:val="20"/>
          <w:lang w:val="pt-BR"/>
        </w:rPr>
        <w:t>(Imagens de lixo nas ruas, desperdício de água, pessoas desmotivadas usando apps comuns.)</w:t>
      </w:r>
    </w:p>
    <w:p w14:paraId="45331EE4" w14:textId="285E90F5" w:rsidR="0C308666" w:rsidRPr="0062472D" w:rsidRDefault="0C308666" w:rsidP="00D04434">
      <w:pPr>
        <w:spacing w:line="240" w:lineRule="auto"/>
        <w:jc w:val="both"/>
        <w:rPr>
          <w:sz w:val="20"/>
          <w:szCs w:val="20"/>
        </w:rPr>
      </w:pPr>
      <w:proofErr w:type="spellStart"/>
      <w:r w:rsidRPr="447FB5B4">
        <w:rPr>
          <w:sz w:val="20"/>
          <w:szCs w:val="20"/>
        </w:rPr>
        <w:lastRenderedPageBreak/>
        <w:t>Narrador</w:t>
      </w:r>
      <w:proofErr w:type="spellEnd"/>
      <w:r w:rsidRPr="447FB5B4">
        <w:rPr>
          <w:sz w:val="20"/>
          <w:szCs w:val="20"/>
        </w:rPr>
        <w:t xml:space="preserve"> / </w:t>
      </w:r>
      <w:proofErr w:type="spellStart"/>
      <w:r w:rsidRPr="447FB5B4">
        <w:rPr>
          <w:sz w:val="20"/>
          <w:szCs w:val="20"/>
        </w:rPr>
        <w:t>Apresentador</w:t>
      </w:r>
      <w:proofErr w:type="spellEnd"/>
      <w:r w:rsidRPr="447FB5B4">
        <w:rPr>
          <w:sz w:val="20"/>
          <w:szCs w:val="20"/>
        </w:rPr>
        <w:t>:</w:t>
      </w:r>
    </w:p>
    <w:p w14:paraId="090824B9" w14:textId="2F6C16AF" w:rsidR="0C308666" w:rsidRDefault="0C308666" w:rsidP="00D04434">
      <w:pPr>
        <w:spacing w:line="240" w:lineRule="auto"/>
        <w:jc w:val="both"/>
        <w:rPr>
          <w:sz w:val="20"/>
          <w:szCs w:val="20"/>
          <w:lang w:val="pt-BR"/>
        </w:rPr>
      </w:pPr>
      <w:r w:rsidRPr="3EEB5952">
        <w:rPr>
          <w:sz w:val="20"/>
          <w:szCs w:val="20"/>
          <w:lang w:val="pt-BR"/>
        </w:rPr>
        <w:t>“Hoje, milhões de pessoas querem ajudar o meio ambiente</w:t>
      </w:r>
      <w:proofErr w:type="gramStart"/>
      <w:r w:rsidRPr="3EEB5952">
        <w:rPr>
          <w:sz w:val="20"/>
          <w:szCs w:val="20"/>
          <w:lang w:val="pt-BR"/>
        </w:rPr>
        <w:t>…</w:t>
      </w:r>
      <w:proofErr w:type="gramEnd"/>
      <w:r w:rsidRPr="3EEB5952">
        <w:rPr>
          <w:sz w:val="20"/>
          <w:szCs w:val="20"/>
          <w:lang w:val="pt-BR"/>
        </w:rPr>
        <w:t xml:space="preserve"> mas poucas conseguem manter constância ou enxergar impacto real nas próprias ações.”</w:t>
      </w:r>
    </w:p>
    <w:p w14:paraId="4B949D70" w14:textId="2C4BF65D" w:rsidR="0C308666" w:rsidRPr="005F10DF" w:rsidRDefault="0C308666" w:rsidP="00D04434">
      <w:pPr>
        <w:spacing w:line="240" w:lineRule="auto"/>
        <w:jc w:val="both"/>
        <w:rPr>
          <w:sz w:val="20"/>
          <w:szCs w:val="20"/>
          <w:lang w:val="pt-BR"/>
        </w:rPr>
      </w:pPr>
      <w:r w:rsidRPr="005F10DF">
        <w:rPr>
          <w:sz w:val="20"/>
          <w:szCs w:val="20"/>
          <w:lang w:val="pt-BR"/>
        </w:rPr>
        <w:t>Como fazer essas pessoas verem seu impacto e sentirem que fazem parte de uma comunidade que tem o mesmo objetivo?</w:t>
      </w:r>
    </w:p>
    <w:p w14:paraId="0C8EA482" w14:textId="2C2D6642" w:rsidR="0C308666" w:rsidRDefault="0C308666" w:rsidP="00D04434">
      <w:pPr>
        <w:spacing w:line="240" w:lineRule="auto"/>
        <w:jc w:val="both"/>
        <w:rPr>
          <w:sz w:val="20"/>
          <w:szCs w:val="20"/>
          <w:lang w:val="pt-BR"/>
        </w:rPr>
      </w:pPr>
      <w:r w:rsidRPr="3EEB5952">
        <w:rPr>
          <w:sz w:val="20"/>
          <w:szCs w:val="20"/>
          <w:lang w:val="pt-BR"/>
        </w:rPr>
        <w:t xml:space="preserve">Pra responder isso a </w:t>
      </w:r>
      <w:proofErr w:type="spellStart"/>
      <w:r w:rsidRPr="3EEB5952">
        <w:rPr>
          <w:sz w:val="20"/>
          <w:szCs w:val="20"/>
          <w:lang w:val="pt-BR"/>
        </w:rPr>
        <w:t>SolCon</w:t>
      </w:r>
      <w:proofErr w:type="spellEnd"/>
      <w:r w:rsidRPr="3EEB5952">
        <w:rPr>
          <w:sz w:val="20"/>
          <w:szCs w:val="20"/>
          <w:lang w:val="pt-BR"/>
        </w:rPr>
        <w:t xml:space="preserve"> desenvolveu o </w:t>
      </w:r>
      <w:proofErr w:type="spellStart"/>
      <w:r w:rsidRPr="3EEB5952">
        <w:rPr>
          <w:sz w:val="20"/>
          <w:szCs w:val="20"/>
          <w:lang w:val="pt-BR"/>
        </w:rPr>
        <w:t>EcoScore</w:t>
      </w:r>
      <w:proofErr w:type="spellEnd"/>
    </w:p>
    <w:p w14:paraId="34503AEA" w14:textId="7B19038E" w:rsidR="0C308666" w:rsidRDefault="0C308666" w:rsidP="00D04434">
      <w:pPr>
        <w:spacing w:line="240" w:lineRule="auto"/>
        <w:jc w:val="both"/>
        <w:rPr>
          <w:sz w:val="20"/>
          <w:szCs w:val="20"/>
          <w:lang w:val="pt-BR"/>
        </w:rPr>
      </w:pPr>
      <w:r w:rsidRPr="3EEB5952">
        <w:rPr>
          <w:sz w:val="20"/>
          <w:szCs w:val="20"/>
          <w:lang w:val="pt-BR"/>
        </w:rPr>
        <w:t xml:space="preserve">A </w:t>
      </w:r>
      <w:proofErr w:type="spellStart"/>
      <w:r w:rsidRPr="3EEB5952">
        <w:rPr>
          <w:sz w:val="20"/>
          <w:szCs w:val="20"/>
          <w:lang w:val="pt-BR"/>
        </w:rPr>
        <w:t>SoulUp</w:t>
      </w:r>
      <w:proofErr w:type="spellEnd"/>
      <w:r w:rsidRPr="3EEB5952">
        <w:rPr>
          <w:sz w:val="20"/>
          <w:szCs w:val="20"/>
          <w:lang w:val="pt-BR"/>
        </w:rPr>
        <w:t xml:space="preserve"> inovou sendo a primeira rede social de impacto ambiental, e nós vamos ajudar ela a inovar mais uma vez, Com um sistema de gamificação que incentive o engajamento do </w:t>
      </w:r>
      <w:proofErr w:type="gramStart"/>
      <w:r w:rsidRPr="3EEB5952">
        <w:rPr>
          <w:sz w:val="20"/>
          <w:szCs w:val="20"/>
          <w:lang w:val="pt-BR"/>
        </w:rPr>
        <w:t>usuário .</w:t>
      </w:r>
      <w:proofErr w:type="gramEnd"/>
    </w:p>
    <w:p w14:paraId="21CC5439" w14:textId="5A9548E9" w:rsidR="0C308666" w:rsidRPr="005F10DF" w:rsidRDefault="0C308666" w:rsidP="00D04434">
      <w:pPr>
        <w:spacing w:line="240" w:lineRule="auto"/>
        <w:jc w:val="both"/>
        <w:rPr>
          <w:sz w:val="20"/>
          <w:szCs w:val="20"/>
          <w:lang w:val="pt-BR"/>
        </w:rPr>
      </w:pPr>
      <w:r w:rsidRPr="005F10DF">
        <w:rPr>
          <w:sz w:val="20"/>
          <w:szCs w:val="20"/>
          <w:lang w:val="pt-BR"/>
        </w:rPr>
        <w:t xml:space="preserve">[0:25 — 0:45] Quem Somos + Conexão com a Soul </w:t>
      </w:r>
      <w:proofErr w:type="spellStart"/>
      <w:r w:rsidRPr="005F10DF">
        <w:rPr>
          <w:sz w:val="20"/>
          <w:szCs w:val="20"/>
          <w:lang w:val="pt-BR"/>
        </w:rPr>
        <w:t>Up</w:t>
      </w:r>
      <w:proofErr w:type="spellEnd"/>
    </w:p>
    <w:p w14:paraId="2D523F75" w14:textId="5998F7A5" w:rsidR="0C308666" w:rsidRDefault="0C308666" w:rsidP="00D04434">
      <w:pPr>
        <w:spacing w:line="240" w:lineRule="auto"/>
        <w:jc w:val="both"/>
        <w:rPr>
          <w:sz w:val="20"/>
          <w:szCs w:val="20"/>
          <w:lang w:val="pt-BR"/>
        </w:rPr>
      </w:pPr>
      <w:r w:rsidRPr="3EEB5952">
        <w:rPr>
          <w:sz w:val="20"/>
          <w:szCs w:val="20"/>
          <w:lang w:val="pt-BR"/>
        </w:rPr>
        <w:t xml:space="preserve">(Mostrar logo da </w:t>
      </w:r>
      <w:proofErr w:type="spellStart"/>
      <w:r w:rsidRPr="3EEB5952">
        <w:rPr>
          <w:sz w:val="20"/>
          <w:szCs w:val="20"/>
          <w:lang w:val="pt-BR"/>
        </w:rPr>
        <w:t>Solcon</w:t>
      </w:r>
      <w:proofErr w:type="spellEnd"/>
      <w:r w:rsidRPr="3EEB5952">
        <w:rPr>
          <w:sz w:val="20"/>
          <w:szCs w:val="20"/>
          <w:lang w:val="pt-BR"/>
        </w:rPr>
        <w:t xml:space="preserve"> + identidade visual moderna.)</w:t>
      </w:r>
    </w:p>
    <w:p w14:paraId="10127595" w14:textId="2E7A27BA" w:rsidR="0C308666" w:rsidRPr="005F10DF" w:rsidRDefault="0C308666" w:rsidP="00D04434">
      <w:pPr>
        <w:spacing w:line="240" w:lineRule="auto"/>
        <w:jc w:val="both"/>
        <w:rPr>
          <w:sz w:val="20"/>
          <w:szCs w:val="20"/>
          <w:lang w:val="pt-BR"/>
        </w:rPr>
      </w:pPr>
      <w:r w:rsidRPr="005F10DF">
        <w:rPr>
          <w:sz w:val="20"/>
          <w:szCs w:val="20"/>
          <w:lang w:val="pt-BR"/>
        </w:rPr>
        <w:t>Nosso objetivo é desenvolver soluções tecnológicas inteligentes e personalizadas, fazendo empresas e usuários alcançarem o seu melhor.</w:t>
      </w:r>
    </w:p>
    <w:p w14:paraId="41F5422D" w14:textId="503A75D2" w:rsidR="0C308666" w:rsidRDefault="0C308666" w:rsidP="00D04434">
      <w:pPr>
        <w:spacing w:line="240" w:lineRule="auto"/>
        <w:jc w:val="both"/>
        <w:rPr>
          <w:sz w:val="20"/>
          <w:szCs w:val="20"/>
          <w:lang w:val="pt-BR"/>
        </w:rPr>
      </w:pPr>
      <w:r w:rsidRPr="3EEB5952">
        <w:rPr>
          <w:sz w:val="20"/>
          <w:szCs w:val="20"/>
          <w:lang w:val="pt-BR"/>
        </w:rPr>
        <w:t xml:space="preserve">O </w:t>
      </w:r>
      <w:proofErr w:type="spellStart"/>
      <w:r w:rsidRPr="3EEB5952">
        <w:rPr>
          <w:sz w:val="20"/>
          <w:szCs w:val="20"/>
          <w:lang w:val="pt-BR"/>
        </w:rPr>
        <w:t>EcoScore</w:t>
      </w:r>
      <w:proofErr w:type="spellEnd"/>
      <w:r w:rsidRPr="3EEB5952">
        <w:rPr>
          <w:sz w:val="20"/>
          <w:szCs w:val="20"/>
          <w:lang w:val="pt-BR"/>
        </w:rPr>
        <w:t xml:space="preserve"> segue essa missão, um sistema </w:t>
      </w:r>
      <w:proofErr w:type="spellStart"/>
      <w:r w:rsidRPr="3EEB5952">
        <w:rPr>
          <w:sz w:val="20"/>
          <w:szCs w:val="20"/>
          <w:lang w:val="pt-BR"/>
        </w:rPr>
        <w:t>gamificado</w:t>
      </w:r>
      <w:proofErr w:type="spellEnd"/>
      <w:r w:rsidRPr="3EEB5952">
        <w:rPr>
          <w:sz w:val="20"/>
          <w:szCs w:val="20"/>
          <w:lang w:val="pt-BR"/>
        </w:rPr>
        <w:t xml:space="preserve"> que faz o usuário ajudar o planeta da melhor forma, enquanto se diverte e aprender</w:t>
      </w:r>
    </w:p>
    <w:p w14:paraId="2B9CD270" w14:textId="325AEF0E" w:rsidR="0C308666" w:rsidRPr="005F10DF" w:rsidRDefault="0C308666" w:rsidP="00D04434">
      <w:pPr>
        <w:spacing w:line="240" w:lineRule="auto"/>
        <w:jc w:val="both"/>
        <w:rPr>
          <w:sz w:val="20"/>
          <w:szCs w:val="20"/>
          <w:lang w:val="pt-BR"/>
        </w:rPr>
      </w:pPr>
      <w:r w:rsidRPr="005F10DF">
        <w:rPr>
          <w:sz w:val="20"/>
          <w:szCs w:val="20"/>
          <w:lang w:val="pt-BR"/>
        </w:rPr>
        <w:t xml:space="preserve">[0:45 — </w:t>
      </w:r>
      <w:proofErr w:type="gramStart"/>
      <w:r w:rsidRPr="005F10DF">
        <w:rPr>
          <w:sz w:val="20"/>
          <w:szCs w:val="20"/>
          <w:lang w:val="pt-BR"/>
        </w:rPr>
        <w:t>1:20]</w:t>
      </w:r>
      <w:proofErr w:type="spellStart"/>
      <w:r w:rsidRPr="005F10DF">
        <w:rPr>
          <w:sz w:val="20"/>
          <w:szCs w:val="20"/>
          <w:lang w:val="pt-BR"/>
        </w:rPr>
        <w:t>xplicação</w:t>
      </w:r>
      <w:proofErr w:type="spellEnd"/>
      <w:proofErr w:type="gramEnd"/>
      <w:r w:rsidRPr="005F10DF">
        <w:rPr>
          <w:sz w:val="20"/>
          <w:szCs w:val="20"/>
          <w:lang w:val="pt-BR"/>
        </w:rPr>
        <w:t xml:space="preserve"> da Solução</w:t>
      </w:r>
    </w:p>
    <w:p w14:paraId="31E1F3DF" w14:textId="02AD6BC8" w:rsidR="0C308666" w:rsidRDefault="0C308666" w:rsidP="00D04434">
      <w:pPr>
        <w:spacing w:line="240" w:lineRule="auto"/>
        <w:jc w:val="both"/>
        <w:rPr>
          <w:sz w:val="20"/>
          <w:szCs w:val="20"/>
          <w:lang w:val="pt-BR"/>
        </w:rPr>
      </w:pPr>
      <w:r w:rsidRPr="3EEB5952">
        <w:rPr>
          <w:sz w:val="20"/>
          <w:szCs w:val="20"/>
          <w:lang w:val="pt-BR"/>
        </w:rPr>
        <w:t xml:space="preserve">(Mostrar </w:t>
      </w:r>
      <w:proofErr w:type="spellStart"/>
      <w:r w:rsidRPr="3EEB5952">
        <w:rPr>
          <w:sz w:val="20"/>
          <w:szCs w:val="20"/>
          <w:lang w:val="pt-BR"/>
        </w:rPr>
        <w:t>mockups</w:t>
      </w:r>
      <w:proofErr w:type="spellEnd"/>
      <w:r w:rsidRPr="3EEB5952">
        <w:rPr>
          <w:sz w:val="20"/>
          <w:szCs w:val="20"/>
          <w:lang w:val="pt-BR"/>
        </w:rPr>
        <w:t xml:space="preserve"> do app, feed, ranking, avatar e dashboard.)</w:t>
      </w:r>
    </w:p>
    <w:p w14:paraId="0166CABA" w14:textId="5ED9AD86" w:rsidR="0C308666" w:rsidRPr="005F10DF" w:rsidRDefault="0C308666" w:rsidP="00D04434">
      <w:pPr>
        <w:spacing w:line="240" w:lineRule="auto"/>
        <w:jc w:val="both"/>
        <w:rPr>
          <w:sz w:val="20"/>
          <w:szCs w:val="20"/>
          <w:lang w:val="pt-BR"/>
        </w:rPr>
      </w:pPr>
      <w:r w:rsidRPr="005F10DF">
        <w:rPr>
          <w:sz w:val="20"/>
          <w:szCs w:val="20"/>
          <w:lang w:val="pt-BR"/>
        </w:rPr>
        <w:t>A gamificação funciona dessa forma</w:t>
      </w:r>
    </w:p>
    <w:p w14:paraId="3C9BEDFB" w14:textId="08C44B6B" w:rsidR="0C308666" w:rsidRPr="005F10DF" w:rsidRDefault="0C308666" w:rsidP="00D04434">
      <w:pPr>
        <w:spacing w:line="240" w:lineRule="auto"/>
        <w:jc w:val="both"/>
        <w:rPr>
          <w:sz w:val="20"/>
          <w:szCs w:val="20"/>
          <w:lang w:val="pt-BR"/>
        </w:rPr>
      </w:pPr>
      <w:r w:rsidRPr="005F10DF">
        <w:rPr>
          <w:sz w:val="20"/>
          <w:szCs w:val="20"/>
          <w:lang w:val="pt-BR"/>
        </w:rPr>
        <w:t>Os usuários realizam ações ecológicas reais — como reciclagem ou economia de água — e recebem pontuações, recompensas de personalização e reconhecimento social.</w:t>
      </w:r>
    </w:p>
    <w:p w14:paraId="7D137777" w14:textId="5BB1E7FD" w:rsidR="0C308666" w:rsidRPr="005F10DF" w:rsidRDefault="0C308666" w:rsidP="00D04434">
      <w:pPr>
        <w:spacing w:line="240" w:lineRule="auto"/>
        <w:jc w:val="both"/>
        <w:rPr>
          <w:sz w:val="20"/>
          <w:szCs w:val="20"/>
          <w:lang w:val="pt-BR"/>
        </w:rPr>
      </w:pPr>
      <w:r w:rsidRPr="005F10DF">
        <w:rPr>
          <w:sz w:val="20"/>
          <w:szCs w:val="20"/>
          <w:lang w:val="pt-BR"/>
        </w:rPr>
        <w:t>O nosso diferencial está na validação inteligente dessas ações:</w:t>
      </w:r>
    </w:p>
    <w:p w14:paraId="40658681" w14:textId="2CD336F9" w:rsidR="0C308666" w:rsidRPr="005F10DF" w:rsidRDefault="0C308666" w:rsidP="00D04434">
      <w:pPr>
        <w:spacing w:line="240" w:lineRule="auto"/>
        <w:jc w:val="both"/>
        <w:rPr>
          <w:sz w:val="20"/>
          <w:szCs w:val="20"/>
          <w:lang w:val="pt-BR"/>
        </w:rPr>
      </w:pPr>
      <w:r w:rsidRPr="005F10DF">
        <w:rPr>
          <w:sz w:val="20"/>
          <w:szCs w:val="20"/>
          <w:lang w:val="pt-BR"/>
        </w:rPr>
        <w:t>A plataforma utiliza:</w:t>
      </w:r>
    </w:p>
    <w:p w14:paraId="30F941F7" w14:textId="035CA4FC" w:rsidR="0C308666" w:rsidRPr="005F10DF" w:rsidRDefault="0C308666" w:rsidP="00D04434">
      <w:pPr>
        <w:spacing w:line="240" w:lineRule="auto"/>
        <w:jc w:val="both"/>
        <w:rPr>
          <w:sz w:val="20"/>
          <w:szCs w:val="20"/>
          <w:lang w:val="pt-BR"/>
        </w:rPr>
      </w:pPr>
      <w:r w:rsidRPr="005F10DF">
        <w:rPr>
          <w:sz w:val="20"/>
          <w:szCs w:val="20"/>
          <w:lang w:val="pt-BR"/>
        </w:rPr>
        <w:t>QR Codes e códigos para ações verificáveis</w:t>
      </w:r>
    </w:p>
    <w:p w14:paraId="19E16637" w14:textId="52B5031D" w:rsidR="0C308666" w:rsidRDefault="0C308666" w:rsidP="00D04434">
      <w:pPr>
        <w:spacing w:line="240" w:lineRule="auto"/>
        <w:jc w:val="both"/>
        <w:rPr>
          <w:sz w:val="20"/>
          <w:szCs w:val="20"/>
          <w:lang w:val="pt-BR"/>
        </w:rPr>
      </w:pPr>
      <w:r w:rsidRPr="3EEB5952">
        <w:rPr>
          <w:sz w:val="20"/>
          <w:szCs w:val="20"/>
          <w:lang w:val="pt-BR"/>
        </w:rPr>
        <w:t xml:space="preserve">Além da própria comunidade que reage a posts com UP ou DOWN, que garante a integridade para ações mais subjetivas e aumenta engajamento. (Um sistema bem conhecido em </w:t>
      </w:r>
      <w:proofErr w:type="spellStart"/>
      <w:r w:rsidRPr="3EEB5952">
        <w:rPr>
          <w:sz w:val="20"/>
          <w:szCs w:val="20"/>
          <w:lang w:val="pt-BR"/>
        </w:rPr>
        <w:t>foruns</w:t>
      </w:r>
      <w:proofErr w:type="spellEnd"/>
      <w:r w:rsidRPr="3EEB5952">
        <w:rPr>
          <w:sz w:val="20"/>
          <w:szCs w:val="20"/>
          <w:lang w:val="pt-BR"/>
        </w:rPr>
        <w:t xml:space="preserve"> como o </w:t>
      </w:r>
      <w:proofErr w:type="spellStart"/>
      <w:r w:rsidRPr="3EEB5952">
        <w:rPr>
          <w:sz w:val="20"/>
          <w:szCs w:val="20"/>
          <w:lang w:val="pt-BR"/>
        </w:rPr>
        <w:t>Reddit</w:t>
      </w:r>
      <w:proofErr w:type="spellEnd"/>
      <w:r w:rsidRPr="3EEB5952">
        <w:rPr>
          <w:sz w:val="20"/>
          <w:szCs w:val="20"/>
          <w:lang w:val="pt-BR"/>
        </w:rPr>
        <w:t>)</w:t>
      </w:r>
    </w:p>
    <w:p w14:paraId="048A475D" w14:textId="6C178A84" w:rsidR="0C308666" w:rsidRDefault="0C308666" w:rsidP="00D04434">
      <w:pPr>
        <w:spacing w:line="240" w:lineRule="auto"/>
        <w:jc w:val="both"/>
        <w:rPr>
          <w:sz w:val="20"/>
          <w:szCs w:val="20"/>
          <w:lang w:val="pt-BR"/>
        </w:rPr>
      </w:pPr>
      <w:r w:rsidRPr="3EEB5952">
        <w:rPr>
          <w:sz w:val="20"/>
          <w:szCs w:val="20"/>
          <w:lang w:val="pt-BR"/>
        </w:rPr>
        <w:t>[1:20 — 1:50</w:t>
      </w:r>
      <w:proofErr w:type="gramStart"/>
      <w:r w:rsidRPr="3EEB5952">
        <w:rPr>
          <w:sz w:val="20"/>
          <w:szCs w:val="20"/>
          <w:lang w:val="pt-BR"/>
        </w:rPr>
        <w:t>] Como</w:t>
      </w:r>
      <w:proofErr w:type="gramEnd"/>
      <w:r w:rsidRPr="3EEB5952">
        <w:rPr>
          <w:sz w:val="20"/>
          <w:szCs w:val="20"/>
          <w:lang w:val="pt-BR"/>
        </w:rPr>
        <w:t xml:space="preserve"> resolvemos os desafios técnicos</w:t>
      </w:r>
    </w:p>
    <w:p w14:paraId="203975EC" w14:textId="2BFF84CD" w:rsidR="0C308666" w:rsidRPr="005F10DF" w:rsidRDefault="0C308666" w:rsidP="00D04434">
      <w:pPr>
        <w:spacing w:line="240" w:lineRule="auto"/>
        <w:jc w:val="both"/>
        <w:rPr>
          <w:sz w:val="20"/>
          <w:szCs w:val="20"/>
          <w:lang w:val="pt-BR"/>
        </w:rPr>
      </w:pPr>
      <w:r w:rsidRPr="005F10DF">
        <w:rPr>
          <w:sz w:val="20"/>
          <w:szCs w:val="20"/>
          <w:lang w:val="pt-BR"/>
        </w:rPr>
        <w:t>(Mostrar animação simples de cálculo de pontos e ranking.)</w:t>
      </w:r>
    </w:p>
    <w:p w14:paraId="285B742B" w14:textId="285C1D40" w:rsidR="0C308666" w:rsidRPr="005F10DF" w:rsidRDefault="0C308666" w:rsidP="00D04434">
      <w:pPr>
        <w:spacing w:line="240" w:lineRule="auto"/>
        <w:jc w:val="both"/>
        <w:rPr>
          <w:sz w:val="20"/>
          <w:szCs w:val="20"/>
          <w:lang w:val="pt-BR"/>
        </w:rPr>
      </w:pPr>
      <w:r w:rsidRPr="005F10DF">
        <w:rPr>
          <w:sz w:val="20"/>
          <w:szCs w:val="20"/>
          <w:lang w:val="pt-BR"/>
        </w:rPr>
        <w:t>“Para transformar ações em pontuações justas, usamos uma fórmula baseada em:</w:t>
      </w:r>
    </w:p>
    <w:p w14:paraId="45D3EC46" w14:textId="43EE1260" w:rsidR="0C308666" w:rsidRPr="005F10DF" w:rsidRDefault="0C308666" w:rsidP="00D04434">
      <w:pPr>
        <w:spacing w:line="240" w:lineRule="auto"/>
        <w:jc w:val="both"/>
        <w:rPr>
          <w:sz w:val="20"/>
          <w:szCs w:val="20"/>
          <w:lang w:val="pt-BR"/>
        </w:rPr>
      </w:pPr>
      <w:r w:rsidRPr="005F10DF">
        <w:rPr>
          <w:sz w:val="20"/>
          <w:szCs w:val="20"/>
          <w:lang w:val="pt-BR"/>
        </w:rPr>
        <w:t>impacto ambiental,</w:t>
      </w:r>
    </w:p>
    <w:p w14:paraId="0D1F849D" w14:textId="4212B72A" w:rsidR="0C308666" w:rsidRPr="005F10DF" w:rsidRDefault="0C308666" w:rsidP="00D04434">
      <w:pPr>
        <w:spacing w:line="240" w:lineRule="auto"/>
        <w:jc w:val="both"/>
        <w:rPr>
          <w:sz w:val="20"/>
          <w:szCs w:val="20"/>
          <w:lang w:val="pt-BR"/>
        </w:rPr>
      </w:pPr>
      <w:r w:rsidRPr="005F10DF">
        <w:rPr>
          <w:sz w:val="20"/>
          <w:szCs w:val="20"/>
          <w:lang w:val="pt-BR"/>
        </w:rPr>
        <w:t>dificuldade da ação,</w:t>
      </w:r>
    </w:p>
    <w:p w14:paraId="18734A6D" w14:textId="715A2554" w:rsidR="0C308666" w:rsidRPr="005F10DF" w:rsidRDefault="0C308666" w:rsidP="00D04434">
      <w:pPr>
        <w:spacing w:line="240" w:lineRule="auto"/>
        <w:jc w:val="both"/>
        <w:rPr>
          <w:sz w:val="20"/>
          <w:szCs w:val="20"/>
          <w:lang w:val="pt-BR"/>
        </w:rPr>
      </w:pPr>
      <w:r w:rsidRPr="005F10DF">
        <w:rPr>
          <w:sz w:val="20"/>
          <w:szCs w:val="20"/>
          <w:lang w:val="pt-BR"/>
        </w:rPr>
        <w:t>confiabilidade do usuário</w:t>
      </w:r>
    </w:p>
    <w:p w14:paraId="2BC77A01" w14:textId="0942C4D4" w:rsidR="0C308666" w:rsidRPr="005F10DF" w:rsidRDefault="0C308666" w:rsidP="00D04434">
      <w:pPr>
        <w:spacing w:line="240" w:lineRule="auto"/>
        <w:jc w:val="both"/>
        <w:rPr>
          <w:sz w:val="20"/>
          <w:szCs w:val="20"/>
          <w:lang w:val="pt-BR"/>
        </w:rPr>
      </w:pPr>
      <w:r w:rsidRPr="005F10DF">
        <w:rPr>
          <w:sz w:val="20"/>
          <w:szCs w:val="20"/>
          <w:lang w:val="pt-BR"/>
        </w:rPr>
        <w:t>e penalização por repetição excessiva.</w:t>
      </w:r>
    </w:p>
    <w:p w14:paraId="3533E2C0" w14:textId="33415E6D" w:rsidR="0C308666" w:rsidRPr="005F10DF" w:rsidRDefault="0C308666" w:rsidP="00D04434">
      <w:pPr>
        <w:spacing w:line="240" w:lineRule="auto"/>
        <w:jc w:val="both"/>
        <w:rPr>
          <w:sz w:val="20"/>
          <w:szCs w:val="20"/>
          <w:lang w:val="pt-BR"/>
        </w:rPr>
      </w:pPr>
      <w:r w:rsidRPr="005F10DF">
        <w:rPr>
          <w:sz w:val="20"/>
          <w:szCs w:val="20"/>
          <w:lang w:val="pt-BR"/>
        </w:rPr>
        <w:t>Assim, ações repetidas em curto prazo valem cada vez menos pontos, e a confiabilidade do usuário depende de como ele se comporta, ela também impacta nos votos que ele der em posts</w:t>
      </w:r>
    </w:p>
    <w:p w14:paraId="531F19C6" w14:textId="49A2CC87" w:rsidR="0C308666" w:rsidRPr="005F10DF" w:rsidRDefault="0C308666" w:rsidP="00D04434">
      <w:pPr>
        <w:spacing w:line="240" w:lineRule="auto"/>
        <w:jc w:val="both"/>
        <w:rPr>
          <w:sz w:val="20"/>
          <w:szCs w:val="20"/>
          <w:lang w:val="pt-BR"/>
        </w:rPr>
      </w:pPr>
      <w:r w:rsidRPr="005F10DF">
        <w:rPr>
          <w:sz w:val="20"/>
          <w:szCs w:val="20"/>
          <w:lang w:val="pt-BR"/>
        </w:rPr>
        <w:lastRenderedPageBreak/>
        <w:t>E para garantir escalabilidade, os rankings são organizados por temporadas mensais, mantendo competitividade saudável mesmo com milhares de usuários.” Também existem ranking semanais ou eventuais com os posts mais bem avaliados, seguindo a mesma lógica do UP/DOWN</w:t>
      </w:r>
    </w:p>
    <w:p w14:paraId="49A4283D" w14:textId="3BE0B6AE" w:rsidR="0C308666" w:rsidRPr="005F10DF" w:rsidRDefault="0C308666" w:rsidP="00D04434">
      <w:pPr>
        <w:spacing w:line="240" w:lineRule="auto"/>
        <w:jc w:val="both"/>
        <w:rPr>
          <w:sz w:val="20"/>
          <w:szCs w:val="20"/>
          <w:lang w:val="pt-BR"/>
        </w:rPr>
      </w:pPr>
      <w:r w:rsidRPr="005F10DF">
        <w:rPr>
          <w:sz w:val="20"/>
          <w:szCs w:val="20"/>
          <w:lang w:val="pt-BR"/>
        </w:rPr>
        <w:t>[1:50 — 2:25] Diferenciais</w:t>
      </w:r>
    </w:p>
    <w:p w14:paraId="6E1BC833" w14:textId="3588B933" w:rsidR="0C308666" w:rsidRPr="005F10DF" w:rsidRDefault="0C308666" w:rsidP="00D04434">
      <w:pPr>
        <w:spacing w:line="240" w:lineRule="auto"/>
        <w:jc w:val="both"/>
        <w:rPr>
          <w:sz w:val="20"/>
          <w:szCs w:val="20"/>
          <w:lang w:val="pt-BR"/>
        </w:rPr>
      </w:pPr>
      <w:r w:rsidRPr="005F10DF">
        <w:rPr>
          <w:sz w:val="20"/>
          <w:szCs w:val="20"/>
          <w:lang w:val="pt-BR"/>
        </w:rPr>
        <w:t>(Mostrar rapidamente cada diferencial visualmente.)</w:t>
      </w:r>
    </w:p>
    <w:p w14:paraId="0D19C8F1" w14:textId="75F0D076" w:rsidR="0C308666" w:rsidRPr="005F10DF" w:rsidRDefault="0C308666" w:rsidP="00D04434">
      <w:pPr>
        <w:spacing w:line="240" w:lineRule="auto"/>
        <w:jc w:val="both"/>
        <w:rPr>
          <w:sz w:val="20"/>
          <w:szCs w:val="20"/>
          <w:lang w:val="pt-BR"/>
        </w:rPr>
      </w:pPr>
      <w:r w:rsidRPr="005F10DF">
        <w:rPr>
          <w:sz w:val="20"/>
          <w:szCs w:val="20"/>
          <w:lang w:val="pt-BR"/>
        </w:rPr>
        <w:t>Nosso sistema também integrará</w:t>
      </w:r>
    </w:p>
    <w:p w14:paraId="42000CBA" w14:textId="20763413" w:rsidR="0C308666" w:rsidRPr="005F10DF" w:rsidRDefault="0C308666" w:rsidP="00D04434">
      <w:pPr>
        <w:spacing w:line="240" w:lineRule="auto"/>
        <w:jc w:val="both"/>
        <w:rPr>
          <w:sz w:val="20"/>
          <w:szCs w:val="20"/>
          <w:lang w:val="pt-BR"/>
        </w:rPr>
      </w:pPr>
      <w:r w:rsidRPr="005F10DF">
        <w:rPr>
          <w:sz w:val="20"/>
          <w:szCs w:val="20"/>
          <w:lang w:val="pt-BR"/>
        </w:rPr>
        <w:t>trilhas temáticas,</w:t>
      </w:r>
    </w:p>
    <w:p w14:paraId="34C6ECBD" w14:textId="1CF93843" w:rsidR="0C308666" w:rsidRPr="005F10DF" w:rsidRDefault="0C308666" w:rsidP="00D04434">
      <w:pPr>
        <w:spacing w:line="240" w:lineRule="auto"/>
        <w:jc w:val="both"/>
        <w:rPr>
          <w:sz w:val="20"/>
          <w:szCs w:val="20"/>
          <w:lang w:val="pt-BR"/>
        </w:rPr>
      </w:pPr>
      <w:proofErr w:type="spellStart"/>
      <w:r w:rsidRPr="005F10DF">
        <w:rPr>
          <w:sz w:val="20"/>
          <w:szCs w:val="20"/>
          <w:lang w:val="pt-BR"/>
        </w:rPr>
        <w:t>quests</w:t>
      </w:r>
      <w:proofErr w:type="spellEnd"/>
      <w:r w:rsidRPr="005F10DF">
        <w:rPr>
          <w:sz w:val="20"/>
          <w:szCs w:val="20"/>
          <w:lang w:val="pt-BR"/>
        </w:rPr>
        <w:t xml:space="preserve"> progressivas,</w:t>
      </w:r>
    </w:p>
    <w:p w14:paraId="7492AA92" w14:textId="480BD4BA" w:rsidR="0C308666" w:rsidRPr="005F10DF" w:rsidRDefault="0C308666" w:rsidP="00D04434">
      <w:pPr>
        <w:spacing w:line="240" w:lineRule="auto"/>
        <w:jc w:val="both"/>
        <w:rPr>
          <w:sz w:val="20"/>
          <w:szCs w:val="20"/>
          <w:lang w:val="pt-BR"/>
        </w:rPr>
      </w:pPr>
      <w:r w:rsidRPr="005F10DF">
        <w:rPr>
          <w:sz w:val="20"/>
          <w:szCs w:val="20"/>
          <w:lang w:val="pt-BR"/>
        </w:rPr>
        <w:t>missões coletivas,</w:t>
      </w:r>
    </w:p>
    <w:p w14:paraId="26A20A23" w14:textId="6E79E4FE" w:rsidR="0C308666" w:rsidRPr="005F10DF" w:rsidRDefault="0C308666" w:rsidP="00D04434">
      <w:pPr>
        <w:spacing w:line="240" w:lineRule="auto"/>
        <w:jc w:val="both"/>
        <w:rPr>
          <w:sz w:val="20"/>
          <w:szCs w:val="20"/>
          <w:lang w:val="pt-BR"/>
        </w:rPr>
      </w:pPr>
      <w:proofErr w:type="spellStart"/>
      <w:r w:rsidRPr="005F10DF">
        <w:rPr>
          <w:sz w:val="20"/>
          <w:szCs w:val="20"/>
          <w:lang w:val="pt-BR"/>
        </w:rPr>
        <w:t>quizzes</w:t>
      </w:r>
      <w:proofErr w:type="spellEnd"/>
      <w:r w:rsidRPr="005F10DF">
        <w:rPr>
          <w:sz w:val="20"/>
          <w:szCs w:val="20"/>
          <w:lang w:val="pt-BR"/>
        </w:rPr>
        <w:t xml:space="preserve"> ambientais,</w:t>
      </w:r>
    </w:p>
    <w:p w14:paraId="2F0C6630" w14:textId="3C02C83D" w:rsidR="0C308666" w:rsidRPr="005F10DF" w:rsidRDefault="0C308666" w:rsidP="00D04434">
      <w:pPr>
        <w:spacing w:line="240" w:lineRule="auto"/>
        <w:jc w:val="both"/>
        <w:rPr>
          <w:sz w:val="20"/>
          <w:szCs w:val="20"/>
          <w:lang w:val="pt-BR"/>
        </w:rPr>
      </w:pPr>
      <w:r w:rsidRPr="005F10DF">
        <w:rPr>
          <w:sz w:val="20"/>
          <w:szCs w:val="20"/>
          <w:lang w:val="pt-BR"/>
        </w:rPr>
        <w:t>sistema de temporadas,</w:t>
      </w:r>
    </w:p>
    <w:p w14:paraId="471C2C4B" w14:textId="55D61FAE" w:rsidR="0C308666" w:rsidRPr="005F10DF" w:rsidRDefault="0C308666" w:rsidP="00D04434">
      <w:pPr>
        <w:spacing w:line="240" w:lineRule="auto"/>
        <w:jc w:val="both"/>
        <w:rPr>
          <w:sz w:val="20"/>
          <w:szCs w:val="20"/>
          <w:lang w:val="pt-BR"/>
        </w:rPr>
      </w:pPr>
      <w:r w:rsidRPr="005F10DF">
        <w:rPr>
          <w:sz w:val="20"/>
          <w:szCs w:val="20"/>
          <w:lang w:val="pt-BR"/>
        </w:rPr>
        <w:t>feed social de conquistas,</w:t>
      </w:r>
    </w:p>
    <w:p w14:paraId="13670AD3" w14:textId="74966B4F" w:rsidR="0C308666" w:rsidRPr="005F10DF" w:rsidRDefault="0C308666" w:rsidP="00D04434">
      <w:pPr>
        <w:spacing w:line="240" w:lineRule="auto"/>
        <w:jc w:val="both"/>
        <w:rPr>
          <w:sz w:val="20"/>
          <w:szCs w:val="20"/>
          <w:lang w:val="pt-BR"/>
        </w:rPr>
      </w:pPr>
      <w:r w:rsidRPr="005F10DF">
        <w:rPr>
          <w:sz w:val="20"/>
          <w:szCs w:val="20"/>
          <w:lang w:val="pt-BR"/>
        </w:rPr>
        <w:t>ranking de posts sustentáveis,</w:t>
      </w:r>
    </w:p>
    <w:p w14:paraId="34954FD3" w14:textId="0B57C604" w:rsidR="0C308666" w:rsidRPr="005F10DF" w:rsidRDefault="0C308666" w:rsidP="00D04434">
      <w:pPr>
        <w:spacing w:line="240" w:lineRule="auto"/>
        <w:jc w:val="both"/>
        <w:rPr>
          <w:sz w:val="20"/>
          <w:szCs w:val="20"/>
          <w:lang w:val="pt-BR"/>
        </w:rPr>
      </w:pPr>
      <w:r w:rsidRPr="005F10DF">
        <w:rPr>
          <w:sz w:val="20"/>
          <w:szCs w:val="20"/>
          <w:lang w:val="pt-BR"/>
        </w:rPr>
        <w:t>pets evolutivos,</w:t>
      </w:r>
    </w:p>
    <w:p w14:paraId="30DBDC5B" w14:textId="03FE0B18" w:rsidR="0C308666" w:rsidRPr="005F10DF" w:rsidRDefault="0C308666" w:rsidP="00D04434">
      <w:pPr>
        <w:spacing w:line="240" w:lineRule="auto"/>
        <w:jc w:val="both"/>
        <w:rPr>
          <w:sz w:val="20"/>
          <w:szCs w:val="20"/>
          <w:lang w:val="pt-BR"/>
        </w:rPr>
      </w:pPr>
      <w:r w:rsidRPr="005F10DF">
        <w:rPr>
          <w:sz w:val="20"/>
          <w:szCs w:val="20"/>
          <w:lang w:val="pt-BR"/>
        </w:rPr>
        <w:t>itens cosméticos,</w:t>
      </w:r>
    </w:p>
    <w:p w14:paraId="47395172" w14:textId="2C5DFA54" w:rsidR="0C308666" w:rsidRPr="005F10DF" w:rsidRDefault="0C308666" w:rsidP="00D04434">
      <w:pPr>
        <w:spacing w:line="240" w:lineRule="auto"/>
        <w:jc w:val="both"/>
        <w:rPr>
          <w:sz w:val="20"/>
          <w:szCs w:val="20"/>
          <w:lang w:val="pt-BR"/>
        </w:rPr>
      </w:pPr>
      <w:r w:rsidRPr="005F10DF">
        <w:rPr>
          <w:sz w:val="20"/>
          <w:szCs w:val="20"/>
          <w:lang w:val="pt-BR"/>
        </w:rPr>
        <w:t>e um dashboard de impacto ambiental.</w:t>
      </w:r>
    </w:p>
    <w:p w14:paraId="40C406BC" w14:textId="31D217C6" w:rsidR="0C308666" w:rsidRPr="005F10DF" w:rsidRDefault="0C308666" w:rsidP="00D04434">
      <w:pPr>
        <w:spacing w:line="240" w:lineRule="auto"/>
        <w:jc w:val="both"/>
        <w:rPr>
          <w:sz w:val="20"/>
          <w:szCs w:val="20"/>
          <w:lang w:val="pt-BR"/>
        </w:rPr>
      </w:pPr>
      <w:r w:rsidRPr="005F10DF">
        <w:rPr>
          <w:sz w:val="20"/>
          <w:szCs w:val="20"/>
          <w:lang w:val="pt-BR"/>
        </w:rPr>
        <w:t>Assim a sustentabilidade vira uma experiencia e não obrigação</w:t>
      </w:r>
    </w:p>
    <w:p w14:paraId="05E78273" w14:textId="215DE12D" w:rsidR="0C308666" w:rsidRPr="0062472D" w:rsidRDefault="0C308666" w:rsidP="00D04434">
      <w:pPr>
        <w:spacing w:line="240" w:lineRule="auto"/>
        <w:jc w:val="both"/>
        <w:rPr>
          <w:sz w:val="20"/>
          <w:szCs w:val="20"/>
          <w:lang w:val="pt-BR"/>
        </w:rPr>
      </w:pPr>
      <w:r w:rsidRPr="0062472D">
        <w:rPr>
          <w:sz w:val="20"/>
          <w:szCs w:val="20"/>
          <w:lang w:val="pt-BR"/>
        </w:rPr>
        <w:t>[2:25 — 2:45] Público-Alvo + Valor</w:t>
      </w:r>
    </w:p>
    <w:p w14:paraId="6F29005B" w14:textId="30067896" w:rsidR="0C308666" w:rsidRPr="005F10DF" w:rsidRDefault="0C308666" w:rsidP="00D04434">
      <w:pPr>
        <w:spacing w:line="240" w:lineRule="auto"/>
        <w:jc w:val="both"/>
        <w:rPr>
          <w:sz w:val="20"/>
          <w:szCs w:val="20"/>
          <w:lang w:val="pt-BR"/>
        </w:rPr>
      </w:pPr>
      <w:r w:rsidRPr="005F10DF">
        <w:rPr>
          <w:sz w:val="20"/>
          <w:szCs w:val="20"/>
          <w:lang w:val="pt-BR"/>
        </w:rPr>
        <w:t>(Mostrar empresas, escolas, jovens usando celular.)</w:t>
      </w:r>
    </w:p>
    <w:p w14:paraId="7F96EE78" w14:textId="3550F7D1" w:rsidR="0C308666" w:rsidRDefault="0C308666" w:rsidP="00D04434">
      <w:pPr>
        <w:spacing w:line="240" w:lineRule="auto"/>
        <w:jc w:val="both"/>
        <w:rPr>
          <w:sz w:val="20"/>
          <w:szCs w:val="20"/>
          <w:lang w:val="pt-BR"/>
        </w:rPr>
      </w:pPr>
      <w:r w:rsidRPr="3EEB5952">
        <w:rPr>
          <w:sz w:val="20"/>
          <w:szCs w:val="20"/>
          <w:lang w:val="pt-BR"/>
        </w:rPr>
        <w:t xml:space="preserve">Isso vai atrair </w:t>
      </w:r>
      <w:proofErr w:type="gramStart"/>
      <w:r w:rsidRPr="3EEB5952">
        <w:rPr>
          <w:sz w:val="20"/>
          <w:szCs w:val="20"/>
          <w:lang w:val="pt-BR"/>
        </w:rPr>
        <w:t>muitos pessoas</w:t>
      </w:r>
      <w:proofErr w:type="gramEnd"/>
      <w:r w:rsidRPr="3EEB5952">
        <w:rPr>
          <w:sz w:val="20"/>
          <w:szCs w:val="20"/>
          <w:lang w:val="pt-BR"/>
        </w:rPr>
        <w:t xml:space="preserve"> que querem ajudar o planeta, jovens qu</w:t>
      </w:r>
      <w:r w:rsidR="00031390">
        <w:rPr>
          <w:sz w:val="20"/>
          <w:szCs w:val="20"/>
          <w:lang w:val="pt-BR"/>
        </w:rPr>
        <w:t>e</w:t>
      </w:r>
      <w:r w:rsidRPr="3EEB5952">
        <w:rPr>
          <w:sz w:val="20"/>
          <w:szCs w:val="20"/>
          <w:lang w:val="pt-BR"/>
        </w:rPr>
        <w:t xml:space="preserve"> querem fazer parte de algo maior e instituições (como faculdades e ONGs) que buscam engajar seus membros em pautas importantes</w:t>
      </w:r>
    </w:p>
    <w:p w14:paraId="07110742" w14:textId="02324C62" w:rsidR="0C308666" w:rsidRPr="005F10DF" w:rsidRDefault="0C308666" w:rsidP="00D04434">
      <w:pPr>
        <w:spacing w:line="240" w:lineRule="auto"/>
        <w:jc w:val="both"/>
        <w:rPr>
          <w:sz w:val="20"/>
          <w:szCs w:val="20"/>
          <w:lang w:val="pt-BR"/>
        </w:rPr>
      </w:pPr>
      <w:r w:rsidRPr="005F10DF">
        <w:rPr>
          <w:sz w:val="20"/>
          <w:szCs w:val="20"/>
          <w:lang w:val="pt-BR"/>
        </w:rPr>
        <w:t>[2:45 — 3:00] Encerramento Forte</w:t>
      </w:r>
    </w:p>
    <w:p w14:paraId="134747FE" w14:textId="17FD7B65" w:rsidR="0C308666" w:rsidRDefault="0C308666" w:rsidP="00D04434">
      <w:pPr>
        <w:spacing w:line="240" w:lineRule="auto"/>
        <w:jc w:val="both"/>
        <w:rPr>
          <w:sz w:val="20"/>
          <w:szCs w:val="20"/>
          <w:lang w:val="pt-BR"/>
        </w:rPr>
      </w:pPr>
      <w:r w:rsidRPr="3EEB5952">
        <w:rPr>
          <w:sz w:val="20"/>
          <w:szCs w:val="20"/>
          <w:lang w:val="pt-BR"/>
        </w:rPr>
        <w:t xml:space="preserve">(Tela final com logo Eco Score + Soul </w:t>
      </w:r>
      <w:proofErr w:type="spellStart"/>
      <w:r w:rsidRPr="3EEB5952">
        <w:rPr>
          <w:sz w:val="20"/>
          <w:szCs w:val="20"/>
          <w:lang w:val="pt-BR"/>
        </w:rPr>
        <w:t>Up</w:t>
      </w:r>
      <w:proofErr w:type="spellEnd"/>
      <w:r w:rsidRPr="3EEB5952">
        <w:rPr>
          <w:sz w:val="20"/>
          <w:szCs w:val="20"/>
          <w:lang w:val="pt-BR"/>
        </w:rPr>
        <w:t xml:space="preserve"> + slogan.)</w:t>
      </w:r>
    </w:p>
    <w:p w14:paraId="37B4B6CE" w14:textId="74B53E91" w:rsidR="0C308666" w:rsidRDefault="0C308666" w:rsidP="00D04434">
      <w:pPr>
        <w:spacing w:line="240" w:lineRule="auto"/>
        <w:jc w:val="both"/>
        <w:rPr>
          <w:sz w:val="20"/>
          <w:szCs w:val="20"/>
          <w:lang w:val="pt-BR"/>
        </w:rPr>
      </w:pPr>
      <w:r w:rsidRPr="3EEB5952">
        <w:rPr>
          <w:sz w:val="20"/>
          <w:szCs w:val="20"/>
          <w:lang w:val="pt-BR"/>
        </w:rPr>
        <w:t xml:space="preserve">Mais do que ser uma integração que lembre um joguinho sustentável, o </w:t>
      </w:r>
      <w:proofErr w:type="spellStart"/>
      <w:r w:rsidRPr="3EEB5952">
        <w:rPr>
          <w:sz w:val="20"/>
          <w:szCs w:val="20"/>
          <w:lang w:val="pt-BR"/>
        </w:rPr>
        <w:t>EcoScore</w:t>
      </w:r>
      <w:proofErr w:type="spellEnd"/>
      <w:r w:rsidRPr="3EEB5952">
        <w:rPr>
          <w:sz w:val="20"/>
          <w:szCs w:val="20"/>
          <w:lang w:val="pt-BR"/>
        </w:rPr>
        <w:t xml:space="preserve"> é uma comunidade de ações sustentáveis reais com um propósito.</w:t>
      </w:r>
    </w:p>
    <w:p w14:paraId="24E85626" w14:textId="177EF960" w:rsidR="0C308666" w:rsidRPr="005F10DF" w:rsidRDefault="0C308666" w:rsidP="00D04434">
      <w:pPr>
        <w:spacing w:line="240" w:lineRule="auto"/>
        <w:jc w:val="both"/>
        <w:rPr>
          <w:b/>
          <w:sz w:val="20"/>
          <w:szCs w:val="20"/>
          <w:lang w:val="pt-BR"/>
        </w:rPr>
      </w:pPr>
      <w:r w:rsidRPr="005F10DF">
        <w:rPr>
          <w:sz w:val="20"/>
          <w:szCs w:val="20"/>
          <w:lang w:val="pt-BR"/>
        </w:rPr>
        <w:t xml:space="preserve">E a </w:t>
      </w:r>
      <w:proofErr w:type="spellStart"/>
      <w:r w:rsidRPr="005F10DF">
        <w:rPr>
          <w:sz w:val="20"/>
          <w:szCs w:val="20"/>
          <w:lang w:val="pt-BR"/>
        </w:rPr>
        <w:t>Solcon</w:t>
      </w:r>
      <w:proofErr w:type="spellEnd"/>
      <w:r w:rsidRPr="005F10DF">
        <w:rPr>
          <w:sz w:val="20"/>
          <w:szCs w:val="20"/>
          <w:lang w:val="pt-BR"/>
        </w:rPr>
        <w:t xml:space="preserve"> acredita que tecnologia, quando conectada ao propósito, pode transformar comportamento, gerar progresso e aproximar pessoas de um futuro mais sustentável.</w:t>
      </w:r>
      <w:r w:rsidRPr="005F10DF">
        <w:rPr>
          <w:b/>
          <w:sz w:val="20"/>
          <w:szCs w:val="20"/>
          <w:lang w:val="pt-BR"/>
        </w:rPr>
        <w:t>”</w:t>
      </w:r>
    </w:p>
    <w:p w14:paraId="689E63FF" w14:textId="6AFCFC94" w:rsidR="58735472" w:rsidRPr="0062472D" w:rsidRDefault="58735472" w:rsidP="3EEB5952">
      <w:pPr>
        <w:spacing w:line="360" w:lineRule="auto"/>
        <w:jc w:val="both"/>
        <w:rPr>
          <w:lang w:val="pt-BR"/>
        </w:rPr>
      </w:pPr>
      <w:r w:rsidRPr="3EEB5952">
        <w:rPr>
          <w:u w:val="single"/>
          <w:lang w:val="pt-BR"/>
        </w:rPr>
        <w:t>Descrição</w:t>
      </w:r>
      <w:r w:rsidRPr="3EEB5952">
        <w:rPr>
          <w:b/>
          <w:bCs/>
          <w:lang w:val="pt-BR"/>
        </w:rPr>
        <w:t>:</w:t>
      </w:r>
      <w:r w:rsidR="742C3E6E" w:rsidRPr="3EEB5952">
        <w:rPr>
          <w:b/>
          <w:bCs/>
          <w:lang w:val="pt-BR"/>
        </w:rPr>
        <w:t xml:space="preserve"> </w:t>
      </w:r>
      <w:r w:rsidR="742C3E6E" w:rsidRPr="3EEB5952">
        <w:rPr>
          <w:lang w:val="pt-BR"/>
        </w:rPr>
        <w:t xml:space="preserve">Eu joguei o roteiro adaptado aqui (que foi adaptado </w:t>
      </w:r>
      <w:r w:rsidR="494BB6D4" w:rsidRPr="3EEB5952">
        <w:rPr>
          <w:lang w:val="pt-BR"/>
        </w:rPr>
        <w:t xml:space="preserve">mais uma vez posteriormente aos slides, </w:t>
      </w:r>
      <w:r w:rsidR="742C3E6E" w:rsidRPr="3EEB5952">
        <w:rPr>
          <w:lang w:val="pt-BR"/>
        </w:rPr>
        <w:t xml:space="preserve">durante a gravação), ele gerou os slides base, eu coloquei-os no </w:t>
      </w:r>
      <w:proofErr w:type="spellStart"/>
      <w:r w:rsidR="041E4B1B" w:rsidRPr="3EEB5952">
        <w:rPr>
          <w:lang w:val="pt-BR"/>
        </w:rPr>
        <w:t>C</w:t>
      </w:r>
      <w:r w:rsidR="742C3E6E" w:rsidRPr="3EEB5952">
        <w:rPr>
          <w:lang w:val="pt-BR"/>
        </w:rPr>
        <w:t>anva</w:t>
      </w:r>
      <w:proofErr w:type="spellEnd"/>
      <w:r w:rsidR="041E4B1B" w:rsidRPr="3EEB5952">
        <w:rPr>
          <w:lang w:val="pt-BR"/>
        </w:rPr>
        <w:t>, animei objetos e fiz uma edição de vídeos colocando os áudios.</w:t>
      </w:r>
    </w:p>
    <w:p w14:paraId="40C9DB57" w14:textId="75F72A19" w:rsidR="3EEB5952" w:rsidRDefault="3EEB5952" w:rsidP="3EEB5952">
      <w:pPr>
        <w:spacing w:line="360" w:lineRule="auto"/>
        <w:jc w:val="both"/>
        <w:rPr>
          <w:b/>
          <w:bCs/>
          <w:lang w:val="pt-BR"/>
        </w:rPr>
      </w:pPr>
    </w:p>
    <w:p w14:paraId="2616ED35" w14:textId="77777777" w:rsidR="00EE7130" w:rsidRPr="0062472D" w:rsidRDefault="00EE7130" w:rsidP="3EEB5952">
      <w:pPr>
        <w:spacing w:line="360" w:lineRule="auto"/>
        <w:jc w:val="both"/>
        <w:rPr>
          <w:b/>
          <w:bCs/>
          <w:lang w:val="pt-BR"/>
        </w:rPr>
      </w:pPr>
    </w:p>
    <w:p w14:paraId="3CDF430B" w14:textId="68BD4C78" w:rsidR="58735472" w:rsidRPr="00EE7130" w:rsidRDefault="58735472" w:rsidP="3EEB5952">
      <w:pPr>
        <w:spacing w:line="360" w:lineRule="auto"/>
        <w:jc w:val="both"/>
        <w:rPr>
          <w:b/>
          <w:bCs/>
          <w:lang w:val="pt-BR"/>
        </w:rPr>
      </w:pPr>
      <w:r w:rsidRPr="0062472D">
        <w:rPr>
          <w:lang w:val="pt-BR"/>
        </w:rPr>
        <w:t>4</w:t>
      </w:r>
      <w:r w:rsidRPr="00EE7130">
        <w:rPr>
          <w:b/>
          <w:bCs/>
          <w:lang w:val="pt-BR"/>
        </w:rPr>
        <w:t xml:space="preserve">. </w:t>
      </w:r>
      <w:r w:rsidRPr="00EE7130">
        <w:rPr>
          <w:lang w:val="pt-BR"/>
        </w:rPr>
        <w:t>PDF Base (Esse PDF)</w:t>
      </w:r>
    </w:p>
    <w:p w14:paraId="2B7994C3" w14:textId="3C750631" w:rsidR="58735472" w:rsidRPr="0062472D" w:rsidRDefault="2171A824" w:rsidP="3EEB5952">
      <w:pPr>
        <w:spacing w:line="360" w:lineRule="auto"/>
        <w:jc w:val="both"/>
        <w:rPr>
          <w:lang w:val="pt-BR"/>
        </w:rPr>
      </w:pPr>
      <w:r w:rsidRPr="0062472D">
        <w:rPr>
          <w:u w:val="single"/>
          <w:lang w:val="pt-BR"/>
        </w:rPr>
        <w:t>Ferramenta</w:t>
      </w:r>
      <w:r w:rsidRPr="0062472D">
        <w:rPr>
          <w:b/>
          <w:bCs/>
          <w:lang w:val="pt-BR"/>
        </w:rPr>
        <w:t xml:space="preserve">: </w:t>
      </w:r>
      <w:r w:rsidRPr="0062472D">
        <w:rPr>
          <w:lang w:val="pt-BR"/>
        </w:rPr>
        <w:t>ChatGPT</w:t>
      </w:r>
    </w:p>
    <w:p w14:paraId="750C3891" w14:textId="32E36BF1" w:rsidR="30DBB909" w:rsidRPr="005F10DF" w:rsidRDefault="30DBB909" w:rsidP="7F3B1031">
      <w:pPr>
        <w:spacing w:line="360" w:lineRule="auto"/>
        <w:jc w:val="both"/>
        <w:rPr>
          <w:lang w:val="pt-BR"/>
        </w:rPr>
      </w:pPr>
      <w:r w:rsidRPr="005F10DF">
        <w:rPr>
          <w:u w:val="single"/>
          <w:lang w:val="pt-BR"/>
        </w:rPr>
        <w:t>Etapa</w:t>
      </w:r>
      <w:r w:rsidRPr="005F10DF">
        <w:rPr>
          <w:lang w:val="pt-BR"/>
        </w:rPr>
        <w:t>: Estruturação</w:t>
      </w:r>
    </w:p>
    <w:p w14:paraId="325980B2" w14:textId="41DE05D5" w:rsidR="58735472" w:rsidRPr="0062472D" w:rsidRDefault="58735472" w:rsidP="3EEB5952">
      <w:pPr>
        <w:spacing w:line="360" w:lineRule="auto"/>
        <w:jc w:val="both"/>
        <w:rPr>
          <w:lang w:val="pt-BR"/>
        </w:rPr>
      </w:pPr>
      <w:r w:rsidRPr="0062472D">
        <w:rPr>
          <w:u w:val="single"/>
          <w:lang w:val="pt-BR"/>
        </w:rPr>
        <w:t>Link da conversa</w:t>
      </w:r>
      <w:r w:rsidRPr="0062472D">
        <w:rPr>
          <w:b/>
          <w:bCs/>
          <w:lang w:val="pt-BR"/>
        </w:rPr>
        <w:t>:</w:t>
      </w:r>
      <w:r w:rsidR="5618257A" w:rsidRPr="0062472D">
        <w:rPr>
          <w:b/>
          <w:bCs/>
          <w:lang w:val="pt-BR"/>
        </w:rPr>
        <w:t xml:space="preserve"> </w:t>
      </w:r>
      <w:hyperlink r:id="rId14">
        <w:r w:rsidR="5618257A" w:rsidRPr="0062472D">
          <w:rPr>
            <w:rStyle w:val="Hyperlink"/>
            <w:u w:val="none"/>
            <w:lang w:val="pt-BR"/>
          </w:rPr>
          <w:t>Conversa 3 no ChatGPT</w:t>
        </w:r>
      </w:hyperlink>
    </w:p>
    <w:p w14:paraId="76ACF3B3" w14:textId="07C5F49B" w:rsidR="58735472" w:rsidRPr="0062472D" w:rsidRDefault="58735472" w:rsidP="00D04434">
      <w:pPr>
        <w:spacing w:line="240" w:lineRule="auto"/>
        <w:jc w:val="both"/>
        <w:rPr>
          <w:lang w:val="pt-BR"/>
        </w:rPr>
      </w:pPr>
      <w:r w:rsidRPr="3EEB5952">
        <w:rPr>
          <w:u w:val="single"/>
          <w:lang w:val="pt-BR"/>
        </w:rPr>
        <w:t>Prompt</w:t>
      </w:r>
      <w:r w:rsidRPr="3EEB5952">
        <w:rPr>
          <w:b/>
          <w:bCs/>
          <w:lang w:val="pt-BR"/>
        </w:rPr>
        <w:t>:</w:t>
      </w:r>
      <w:r w:rsidR="2B336CC6" w:rsidRPr="3EEB5952">
        <w:rPr>
          <w:b/>
          <w:bCs/>
          <w:lang w:val="pt-BR"/>
        </w:rPr>
        <w:t xml:space="preserve"> “</w:t>
      </w:r>
      <w:r w:rsidR="2B336CC6" w:rsidRPr="3EEB5952">
        <w:rPr>
          <w:rFonts w:cs="Arial"/>
          <w:sz w:val="20"/>
          <w:szCs w:val="20"/>
          <w:lang w:val="pt-BR"/>
        </w:rPr>
        <w:t xml:space="preserve">Crie um documento Word que siga as normas ABNT (não tão necessária, apenas se atente-se ao básico), ele deve conter: 1. Capa • Nome da Startup • Nome completo e RM dos integrantes 2. Sumário (Com os títulos principais e subtítulos) 3. Conceito do negócio (Não adicione nada, apenas crie os subtítulos com um </w:t>
      </w:r>
      <w:proofErr w:type="spellStart"/>
      <w:r w:rsidR="2B336CC6" w:rsidRPr="3EEB5952">
        <w:rPr>
          <w:rFonts w:cs="Arial"/>
          <w:sz w:val="20"/>
          <w:szCs w:val="20"/>
          <w:lang w:val="pt-BR"/>
        </w:rPr>
        <w:t>paragrado</w:t>
      </w:r>
      <w:proofErr w:type="spellEnd"/>
      <w:r w:rsidR="2B336CC6" w:rsidRPr="3EEB5952">
        <w:rPr>
          <w:rFonts w:cs="Arial"/>
          <w:sz w:val="20"/>
          <w:szCs w:val="20"/>
          <w:lang w:val="pt-BR"/>
        </w:rPr>
        <w:t xml:space="preserve"> </w:t>
      </w:r>
      <w:proofErr w:type="spellStart"/>
      <w:r w:rsidR="2B336CC6" w:rsidRPr="3EEB5952">
        <w:rPr>
          <w:rFonts w:cs="Arial"/>
          <w:sz w:val="20"/>
          <w:szCs w:val="20"/>
          <w:lang w:val="pt-BR"/>
        </w:rPr>
        <w:t>lorem</w:t>
      </w:r>
      <w:proofErr w:type="spellEnd"/>
      <w:r w:rsidR="2B336CC6" w:rsidRPr="3EEB5952">
        <w:rPr>
          <w:rFonts w:cs="Arial"/>
          <w:sz w:val="20"/>
          <w:szCs w:val="20"/>
          <w:lang w:val="pt-BR"/>
        </w:rPr>
        <w:t xml:space="preserve"> dentro de cada (pra eu ver como fica): Detalhamento da oportunidade identificada atualizado, Detalhamento da solução proposta e diferenciais atualizados, BMC, Detalhamento do tipo de inovação da solução proposta) 4. Vídeo (Não faça nada, vou incorporar um link) 5. Uso de IA (Apenas faça um modelo pois vou colocar as vezes que eu usei, inclusive essa de como isso seria, eu penso em algo como título, ferramenta, etapa, prompt, link e descrição) Faça em Arial, se puder usar cor em alguns elementos (Que não firam </w:t>
      </w:r>
      <w:proofErr w:type="spellStart"/>
      <w:r w:rsidR="2B336CC6" w:rsidRPr="3EEB5952">
        <w:rPr>
          <w:rFonts w:cs="Arial"/>
          <w:sz w:val="20"/>
          <w:szCs w:val="20"/>
          <w:lang w:val="pt-BR"/>
        </w:rPr>
        <w:t>grave,ente</w:t>
      </w:r>
      <w:proofErr w:type="spellEnd"/>
      <w:r w:rsidR="2B336CC6" w:rsidRPr="3EEB5952">
        <w:rPr>
          <w:rFonts w:cs="Arial"/>
          <w:sz w:val="20"/>
          <w:szCs w:val="20"/>
          <w:lang w:val="pt-BR"/>
        </w:rPr>
        <w:t xml:space="preserve"> a ABNT) simples use a paleta de cores do projeto: Cor primária escura(#00272B) Cor Secundária clara(#E0FF4F), no mais, deixe o fundo branco e os textos escuros. Fique à vontade para fazer títulos e subtítulos de uma forma que faça sentido, pois "Detalhamento da solução proposta" é um nome meio genérico, siga padrões e modelos profissionais para nomeação criação do documento, com preferência em produções de faculdades de tecnologia, principalmente da FIAP</w:t>
      </w:r>
      <w:r w:rsidR="2B336CC6" w:rsidRPr="3EEB5952">
        <w:rPr>
          <w:b/>
          <w:bCs/>
          <w:lang w:val="pt-BR"/>
        </w:rPr>
        <w:t>”</w:t>
      </w:r>
    </w:p>
    <w:p w14:paraId="58A7D481" w14:textId="567AFB8C" w:rsidR="58735472" w:rsidRDefault="58735472" w:rsidP="3EEB5952">
      <w:pPr>
        <w:spacing w:line="360" w:lineRule="auto"/>
        <w:jc w:val="both"/>
        <w:rPr>
          <w:lang w:val="pt-BR"/>
        </w:rPr>
      </w:pPr>
      <w:r w:rsidRPr="3EEB5952">
        <w:rPr>
          <w:u w:val="single"/>
          <w:lang w:val="pt-BR"/>
        </w:rPr>
        <w:t>Descrição</w:t>
      </w:r>
      <w:r w:rsidRPr="3EEB5952">
        <w:rPr>
          <w:b/>
          <w:bCs/>
          <w:lang w:val="pt-BR"/>
        </w:rPr>
        <w:t>:</w:t>
      </w:r>
      <w:r w:rsidR="605107FE" w:rsidRPr="3EEB5952">
        <w:rPr>
          <w:b/>
          <w:bCs/>
          <w:lang w:val="pt-BR"/>
        </w:rPr>
        <w:t xml:space="preserve"> </w:t>
      </w:r>
      <w:r w:rsidR="605107FE" w:rsidRPr="3EEB5952">
        <w:rPr>
          <w:lang w:val="pt-BR"/>
        </w:rPr>
        <w:t>Pedi para criar esse documento, com títulos e uma capa.</w:t>
      </w:r>
    </w:p>
    <w:p w14:paraId="32AFF4C8" w14:textId="757F17F0" w:rsidR="3EEB5952" w:rsidRPr="0062472D" w:rsidRDefault="3EEB5952" w:rsidP="3EEB5952">
      <w:pPr>
        <w:spacing w:line="360" w:lineRule="auto"/>
        <w:jc w:val="both"/>
        <w:rPr>
          <w:b/>
          <w:bCs/>
          <w:lang w:val="pt-BR"/>
        </w:rPr>
      </w:pPr>
    </w:p>
    <w:sectPr w:rsidR="3EEB5952" w:rsidRPr="0062472D" w:rsidSect="00074AE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72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282B7" w14:textId="77777777" w:rsidR="0051244F" w:rsidRDefault="0051244F">
      <w:pPr>
        <w:spacing w:after="0" w:line="240" w:lineRule="auto"/>
      </w:pPr>
      <w:r>
        <w:separator/>
      </w:r>
    </w:p>
  </w:endnote>
  <w:endnote w:type="continuationSeparator" w:id="0">
    <w:p w14:paraId="77276EEA" w14:textId="77777777" w:rsidR="0051244F" w:rsidRDefault="0051244F">
      <w:pPr>
        <w:spacing w:after="0" w:line="240" w:lineRule="auto"/>
      </w:pPr>
      <w:r>
        <w:continuationSeparator/>
      </w:r>
    </w:p>
  </w:endnote>
  <w:endnote w:type="continuationNotice" w:id="1">
    <w:p w14:paraId="57C13105" w14:textId="77777777" w:rsidR="0051244F" w:rsidRDefault="00512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7F3B1031" w14:paraId="714E7C16" w14:textId="77777777" w:rsidTr="7F3B1031">
      <w:trPr>
        <w:trHeight w:val="300"/>
      </w:trPr>
      <w:tc>
        <w:tcPr>
          <w:tcW w:w="3020" w:type="dxa"/>
        </w:tcPr>
        <w:p w14:paraId="7B439A4F" w14:textId="401F3994" w:rsidR="7F3B1031" w:rsidRDefault="7F3B1031" w:rsidP="7F3B1031">
          <w:pPr>
            <w:pStyle w:val="Header"/>
            <w:ind w:left="-115"/>
          </w:pPr>
        </w:p>
      </w:tc>
      <w:tc>
        <w:tcPr>
          <w:tcW w:w="3020" w:type="dxa"/>
        </w:tcPr>
        <w:p w14:paraId="40EA53D2" w14:textId="1B7BB665" w:rsidR="7F3B1031" w:rsidRDefault="7F3B1031" w:rsidP="7F3B1031">
          <w:pPr>
            <w:pStyle w:val="Header"/>
            <w:jc w:val="center"/>
          </w:pPr>
        </w:p>
      </w:tc>
      <w:tc>
        <w:tcPr>
          <w:tcW w:w="3020" w:type="dxa"/>
        </w:tcPr>
        <w:p w14:paraId="3424EAE1" w14:textId="6CB7B90E" w:rsidR="7F3B1031" w:rsidRDefault="7F3B1031" w:rsidP="7F3B1031">
          <w:pPr>
            <w:pStyle w:val="Header"/>
            <w:ind w:right="-115"/>
            <w:jc w:val="right"/>
          </w:pPr>
        </w:p>
      </w:tc>
    </w:tr>
  </w:tbl>
  <w:p w14:paraId="01FF386B" w14:textId="2A836BE7" w:rsidR="7F3B1031" w:rsidRDefault="7F3B1031" w:rsidP="7F3B10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7F3B1031" w14:paraId="5820F42E" w14:textId="77777777" w:rsidTr="7F3B1031">
      <w:trPr>
        <w:trHeight w:val="300"/>
      </w:trPr>
      <w:tc>
        <w:tcPr>
          <w:tcW w:w="3020" w:type="dxa"/>
        </w:tcPr>
        <w:p w14:paraId="691BC0C9" w14:textId="16CE1150" w:rsidR="7F3B1031" w:rsidRDefault="7F3B1031" w:rsidP="7F3B1031">
          <w:pPr>
            <w:pStyle w:val="Header"/>
            <w:ind w:left="-115"/>
          </w:pPr>
        </w:p>
      </w:tc>
      <w:tc>
        <w:tcPr>
          <w:tcW w:w="3020" w:type="dxa"/>
        </w:tcPr>
        <w:p w14:paraId="059B3CB9" w14:textId="5A8D4771" w:rsidR="7F3B1031" w:rsidRDefault="7F3B1031" w:rsidP="7F3B1031">
          <w:pPr>
            <w:pStyle w:val="Header"/>
            <w:jc w:val="center"/>
          </w:pPr>
          <w:r>
            <w:fldChar w:fldCharType="begin"/>
          </w:r>
          <w:r>
            <w:instrText>PAGE</w:instrText>
          </w:r>
          <w:r>
            <w:fldChar w:fldCharType="separate"/>
          </w:r>
          <w:r w:rsidR="0062472D">
            <w:rPr>
              <w:noProof/>
            </w:rPr>
            <w:t>2</w:t>
          </w:r>
          <w:r>
            <w:fldChar w:fldCharType="end"/>
          </w:r>
        </w:p>
      </w:tc>
      <w:tc>
        <w:tcPr>
          <w:tcW w:w="3020" w:type="dxa"/>
        </w:tcPr>
        <w:p w14:paraId="08B7CC92" w14:textId="22003D3F" w:rsidR="7F3B1031" w:rsidRDefault="7F3B1031" w:rsidP="7F3B1031">
          <w:pPr>
            <w:pStyle w:val="Header"/>
            <w:ind w:right="-115"/>
            <w:jc w:val="right"/>
          </w:pPr>
        </w:p>
      </w:tc>
    </w:tr>
  </w:tbl>
  <w:p w14:paraId="14A411A5" w14:textId="7C5E9318" w:rsidR="7F3B1031" w:rsidRDefault="7F3B1031" w:rsidP="7F3B10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7F3B1031" w14:paraId="537CA130" w14:textId="77777777" w:rsidTr="7F3B1031">
      <w:trPr>
        <w:trHeight w:val="300"/>
      </w:trPr>
      <w:tc>
        <w:tcPr>
          <w:tcW w:w="3020" w:type="dxa"/>
        </w:tcPr>
        <w:p w14:paraId="499B5917" w14:textId="1798091B" w:rsidR="7F3B1031" w:rsidRDefault="7F3B1031" w:rsidP="7F3B1031">
          <w:pPr>
            <w:pStyle w:val="Header"/>
            <w:ind w:left="-115"/>
          </w:pPr>
        </w:p>
      </w:tc>
      <w:tc>
        <w:tcPr>
          <w:tcW w:w="3020" w:type="dxa"/>
        </w:tcPr>
        <w:p w14:paraId="673D5653" w14:textId="18F1084E" w:rsidR="7F3B1031" w:rsidRDefault="7F3B1031" w:rsidP="7F3B1031">
          <w:pPr>
            <w:pStyle w:val="Header"/>
            <w:jc w:val="center"/>
          </w:pPr>
        </w:p>
      </w:tc>
      <w:tc>
        <w:tcPr>
          <w:tcW w:w="3020" w:type="dxa"/>
        </w:tcPr>
        <w:p w14:paraId="08D78096" w14:textId="2ECC4CFA" w:rsidR="7F3B1031" w:rsidRDefault="7F3B1031" w:rsidP="7F3B1031">
          <w:pPr>
            <w:pStyle w:val="Header"/>
            <w:ind w:right="-115"/>
            <w:jc w:val="right"/>
          </w:pPr>
        </w:p>
      </w:tc>
    </w:tr>
  </w:tbl>
  <w:p w14:paraId="063EFAD3" w14:textId="6ED70552" w:rsidR="7F3B1031" w:rsidRDefault="7F3B1031" w:rsidP="7F3B10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13B36" w14:textId="77777777" w:rsidR="0051244F" w:rsidRDefault="0051244F">
      <w:pPr>
        <w:spacing w:after="0" w:line="240" w:lineRule="auto"/>
      </w:pPr>
      <w:r>
        <w:separator/>
      </w:r>
    </w:p>
  </w:footnote>
  <w:footnote w:type="continuationSeparator" w:id="0">
    <w:p w14:paraId="25680C7C" w14:textId="77777777" w:rsidR="0051244F" w:rsidRDefault="0051244F">
      <w:pPr>
        <w:spacing w:after="0" w:line="240" w:lineRule="auto"/>
      </w:pPr>
      <w:r>
        <w:continuationSeparator/>
      </w:r>
    </w:p>
  </w:footnote>
  <w:footnote w:type="continuationNotice" w:id="1">
    <w:p w14:paraId="4230A702" w14:textId="77777777" w:rsidR="0051244F" w:rsidRDefault="00512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7F3B1031" w14:paraId="2A2B7ABB" w14:textId="77777777" w:rsidTr="7F3B1031">
      <w:trPr>
        <w:trHeight w:val="300"/>
      </w:trPr>
      <w:tc>
        <w:tcPr>
          <w:tcW w:w="3020" w:type="dxa"/>
        </w:tcPr>
        <w:p w14:paraId="7BF908A4" w14:textId="133C3D86" w:rsidR="7F3B1031" w:rsidRDefault="7F3B1031" w:rsidP="7F3B1031">
          <w:pPr>
            <w:pStyle w:val="Header"/>
            <w:ind w:left="-115"/>
          </w:pPr>
        </w:p>
      </w:tc>
      <w:tc>
        <w:tcPr>
          <w:tcW w:w="3020" w:type="dxa"/>
        </w:tcPr>
        <w:p w14:paraId="468681E6" w14:textId="363E54B0" w:rsidR="7F3B1031" w:rsidRDefault="7F3B1031" w:rsidP="7F3B1031">
          <w:pPr>
            <w:pStyle w:val="Header"/>
            <w:jc w:val="center"/>
          </w:pPr>
        </w:p>
      </w:tc>
      <w:tc>
        <w:tcPr>
          <w:tcW w:w="3020" w:type="dxa"/>
        </w:tcPr>
        <w:p w14:paraId="3EAEBC6E" w14:textId="7477B3EA" w:rsidR="7F3B1031" w:rsidRDefault="7F3B1031" w:rsidP="7F3B1031">
          <w:pPr>
            <w:pStyle w:val="Header"/>
            <w:ind w:right="-115"/>
            <w:jc w:val="right"/>
          </w:pPr>
        </w:p>
      </w:tc>
    </w:tr>
  </w:tbl>
  <w:p w14:paraId="5D82C806" w14:textId="5B42975C" w:rsidR="7F3B1031" w:rsidRDefault="7F3B1031" w:rsidP="7F3B10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7F3B1031" w14:paraId="0063DBF9" w14:textId="77777777" w:rsidTr="7F3B1031">
      <w:trPr>
        <w:trHeight w:val="300"/>
      </w:trPr>
      <w:tc>
        <w:tcPr>
          <w:tcW w:w="3020" w:type="dxa"/>
        </w:tcPr>
        <w:p w14:paraId="09C95D9C" w14:textId="1F743B16" w:rsidR="7F3B1031" w:rsidRDefault="7F3B1031" w:rsidP="7F3B1031">
          <w:pPr>
            <w:pStyle w:val="Header"/>
            <w:ind w:left="-115"/>
          </w:pPr>
        </w:p>
      </w:tc>
      <w:tc>
        <w:tcPr>
          <w:tcW w:w="3020" w:type="dxa"/>
        </w:tcPr>
        <w:p w14:paraId="2EF1F183" w14:textId="48A10B2D" w:rsidR="7F3B1031" w:rsidRDefault="7F3B1031" w:rsidP="7F3B1031">
          <w:pPr>
            <w:pStyle w:val="Header"/>
            <w:jc w:val="center"/>
          </w:pPr>
        </w:p>
      </w:tc>
      <w:tc>
        <w:tcPr>
          <w:tcW w:w="3020" w:type="dxa"/>
        </w:tcPr>
        <w:p w14:paraId="18432609" w14:textId="1DCCABA2" w:rsidR="7F3B1031" w:rsidRDefault="7F3B1031" w:rsidP="7F3B1031">
          <w:pPr>
            <w:pStyle w:val="Header"/>
            <w:ind w:right="-115"/>
            <w:jc w:val="right"/>
          </w:pPr>
        </w:p>
      </w:tc>
    </w:tr>
  </w:tbl>
  <w:p w14:paraId="7F5315A7" w14:textId="159245B8" w:rsidR="7F3B1031" w:rsidRDefault="7F3B1031" w:rsidP="7F3B10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7F3B1031" w14:paraId="6735901C" w14:textId="77777777" w:rsidTr="7F3B1031">
      <w:trPr>
        <w:trHeight w:val="300"/>
      </w:trPr>
      <w:tc>
        <w:tcPr>
          <w:tcW w:w="3020" w:type="dxa"/>
        </w:tcPr>
        <w:p w14:paraId="2D5C821E" w14:textId="5E9814B0" w:rsidR="7F3B1031" w:rsidRDefault="7F3B1031" w:rsidP="7F3B1031">
          <w:pPr>
            <w:pStyle w:val="Header"/>
            <w:ind w:left="-115"/>
          </w:pPr>
        </w:p>
      </w:tc>
      <w:tc>
        <w:tcPr>
          <w:tcW w:w="3020" w:type="dxa"/>
        </w:tcPr>
        <w:p w14:paraId="4417719F" w14:textId="0795742E" w:rsidR="7F3B1031" w:rsidRDefault="7F3B1031" w:rsidP="7F3B1031">
          <w:pPr>
            <w:pStyle w:val="Header"/>
            <w:jc w:val="center"/>
          </w:pPr>
        </w:p>
      </w:tc>
      <w:tc>
        <w:tcPr>
          <w:tcW w:w="3020" w:type="dxa"/>
        </w:tcPr>
        <w:p w14:paraId="4AE4DC90" w14:textId="2DA75DDC" w:rsidR="7F3B1031" w:rsidRDefault="7F3B1031" w:rsidP="7F3B1031">
          <w:pPr>
            <w:pStyle w:val="Header"/>
            <w:ind w:right="-115"/>
            <w:jc w:val="right"/>
          </w:pPr>
        </w:p>
      </w:tc>
    </w:tr>
  </w:tbl>
  <w:p w14:paraId="5C175383" w14:textId="5AF29B6E" w:rsidR="7F3B1031" w:rsidRDefault="7F3B1031" w:rsidP="7F3B10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390"/>
    <w:rsid w:val="00034616"/>
    <w:rsid w:val="0006063C"/>
    <w:rsid w:val="00074AE7"/>
    <w:rsid w:val="00085A36"/>
    <w:rsid w:val="00086EB1"/>
    <w:rsid w:val="0015074B"/>
    <w:rsid w:val="0029639D"/>
    <w:rsid w:val="002F4CBF"/>
    <w:rsid w:val="00326F90"/>
    <w:rsid w:val="003626C7"/>
    <w:rsid w:val="0037DEB3"/>
    <w:rsid w:val="004F503F"/>
    <w:rsid w:val="0051244F"/>
    <w:rsid w:val="005F10DF"/>
    <w:rsid w:val="0062472D"/>
    <w:rsid w:val="00761E2E"/>
    <w:rsid w:val="00963A5C"/>
    <w:rsid w:val="00AA1D8D"/>
    <w:rsid w:val="00B47730"/>
    <w:rsid w:val="00CB0664"/>
    <w:rsid w:val="00D04434"/>
    <w:rsid w:val="00E8C95C"/>
    <w:rsid w:val="00ED3A74"/>
    <w:rsid w:val="00EE7130"/>
    <w:rsid w:val="00FC693F"/>
    <w:rsid w:val="01401BF8"/>
    <w:rsid w:val="01473468"/>
    <w:rsid w:val="01736651"/>
    <w:rsid w:val="019F2A0D"/>
    <w:rsid w:val="01AEC93C"/>
    <w:rsid w:val="0230FA1B"/>
    <w:rsid w:val="0238F0A6"/>
    <w:rsid w:val="03F4AA30"/>
    <w:rsid w:val="03FDF9E0"/>
    <w:rsid w:val="041E4B1B"/>
    <w:rsid w:val="0429B85E"/>
    <w:rsid w:val="04732652"/>
    <w:rsid w:val="0477D42A"/>
    <w:rsid w:val="049147C6"/>
    <w:rsid w:val="049F38E0"/>
    <w:rsid w:val="04B833C6"/>
    <w:rsid w:val="058E866C"/>
    <w:rsid w:val="063AF440"/>
    <w:rsid w:val="0690CC4C"/>
    <w:rsid w:val="06A68DBD"/>
    <w:rsid w:val="06AF0909"/>
    <w:rsid w:val="06CC67A6"/>
    <w:rsid w:val="077C2EC1"/>
    <w:rsid w:val="07A2C5F4"/>
    <w:rsid w:val="07E2204D"/>
    <w:rsid w:val="083B278D"/>
    <w:rsid w:val="08530B9E"/>
    <w:rsid w:val="086D20F6"/>
    <w:rsid w:val="08C924E9"/>
    <w:rsid w:val="08E4D617"/>
    <w:rsid w:val="09C84D14"/>
    <w:rsid w:val="09EC6CF6"/>
    <w:rsid w:val="0A997FA1"/>
    <w:rsid w:val="0AA3C51C"/>
    <w:rsid w:val="0AC4DB98"/>
    <w:rsid w:val="0ACA46AA"/>
    <w:rsid w:val="0AD831D9"/>
    <w:rsid w:val="0AFC7E33"/>
    <w:rsid w:val="0B710821"/>
    <w:rsid w:val="0B874103"/>
    <w:rsid w:val="0B8CD492"/>
    <w:rsid w:val="0C2EF748"/>
    <w:rsid w:val="0C308666"/>
    <w:rsid w:val="0C8603D7"/>
    <w:rsid w:val="0CB74F05"/>
    <w:rsid w:val="0CE67290"/>
    <w:rsid w:val="0D3F1F75"/>
    <w:rsid w:val="0E8BC778"/>
    <w:rsid w:val="0F3D4777"/>
    <w:rsid w:val="0F51A306"/>
    <w:rsid w:val="1088549F"/>
    <w:rsid w:val="109F29D1"/>
    <w:rsid w:val="10DC37D9"/>
    <w:rsid w:val="10F40CAB"/>
    <w:rsid w:val="11435459"/>
    <w:rsid w:val="1175D4CB"/>
    <w:rsid w:val="11E864EF"/>
    <w:rsid w:val="1279272B"/>
    <w:rsid w:val="133392F5"/>
    <w:rsid w:val="13347BD5"/>
    <w:rsid w:val="138CAA58"/>
    <w:rsid w:val="13E55D73"/>
    <w:rsid w:val="14461E64"/>
    <w:rsid w:val="144FD45C"/>
    <w:rsid w:val="146D79A0"/>
    <w:rsid w:val="147829DB"/>
    <w:rsid w:val="149576A7"/>
    <w:rsid w:val="1499D2B6"/>
    <w:rsid w:val="14F5F067"/>
    <w:rsid w:val="150807B1"/>
    <w:rsid w:val="15215D64"/>
    <w:rsid w:val="154B3B5A"/>
    <w:rsid w:val="15878732"/>
    <w:rsid w:val="15EFC61C"/>
    <w:rsid w:val="162DAEF2"/>
    <w:rsid w:val="1663102F"/>
    <w:rsid w:val="166C13AF"/>
    <w:rsid w:val="169E0F11"/>
    <w:rsid w:val="16CCEEAA"/>
    <w:rsid w:val="16D38D93"/>
    <w:rsid w:val="177928F8"/>
    <w:rsid w:val="179B3EF6"/>
    <w:rsid w:val="17B59712"/>
    <w:rsid w:val="17CA245A"/>
    <w:rsid w:val="18ADCBD3"/>
    <w:rsid w:val="18C0A173"/>
    <w:rsid w:val="18CB81D8"/>
    <w:rsid w:val="18E83135"/>
    <w:rsid w:val="19643054"/>
    <w:rsid w:val="1A0A9406"/>
    <w:rsid w:val="1AA6D2B7"/>
    <w:rsid w:val="1AE43AD7"/>
    <w:rsid w:val="1AEDC2DC"/>
    <w:rsid w:val="1B429A3B"/>
    <w:rsid w:val="1B604A86"/>
    <w:rsid w:val="1BE4F4B8"/>
    <w:rsid w:val="1C6A45A7"/>
    <w:rsid w:val="1C7EFAEE"/>
    <w:rsid w:val="1D2BA99B"/>
    <w:rsid w:val="1D60E5A6"/>
    <w:rsid w:val="1D7098CC"/>
    <w:rsid w:val="1D810980"/>
    <w:rsid w:val="1DED2B06"/>
    <w:rsid w:val="1E330E66"/>
    <w:rsid w:val="1E607D6E"/>
    <w:rsid w:val="1EB44377"/>
    <w:rsid w:val="1EC7C1F7"/>
    <w:rsid w:val="1EF52633"/>
    <w:rsid w:val="1FCB685E"/>
    <w:rsid w:val="2023625C"/>
    <w:rsid w:val="2171A824"/>
    <w:rsid w:val="21A85790"/>
    <w:rsid w:val="21B900B4"/>
    <w:rsid w:val="21C93B00"/>
    <w:rsid w:val="2267B68F"/>
    <w:rsid w:val="22E9265B"/>
    <w:rsid w:val="22FDC8F3"/>
    <w:rsid w:val="232BA73D"/>
    <w:rsid w:val="2357A2A8"/>
    <w:rsid w:val="23C76C05"/>
    <w:rsid w:val="23EFC645"/>
    <w:rsid w:val="24638597"/>
    <w:rsid w:val="250C5519"/>
    <w:rsid w:val="2578BB47"/>
    <w:rsid w:val="25EE8FF6"/>
    <w:rsid w:val="2635384C"/>
    <w:rsid w:val="2644E4C9"/>
    <w:rsid w:val="265BDDAF"/>
    <w:rsid w:val="269B69C1"/>
    <w:rsid w:val="269DA6BC"/>
    <w:rsid w:val="26A6B32C"/>
    <w:rsid w:val="271635F2"/>
    <w:rsid w:val="2765774A"/>
    <w:rsid w:val="2859AE95"/>
    <w:rsid w:val="2871E12A"/>
    <w:rsid w:val="287869F0"/>
    <w:rsid w:val="2A287CA2"/>
    <w:rsid w:val="2A55112A"/>
    <w:rsid w:val="2B336CC6"/>
    <w:rsid w:val="2BD48FF0"/>
    <w:rsid w:val="2C00E0DA"/>
    <w:rsid w:val="2CF35B3B"/>
    <w:rsid w:val="2D7D8D4C"/>
    <w:rsid w:val="2DACEF20"/>
    <w:rsid w:val="2E47C87F"/>
    <w:rsid w:val="2F2BA04B"/>
    <w:rsid w:val="2F78BDFC"/>
    <w:rsid w:val="2F8B6BD4"/>
    <w:rsid w:val="304882EF"/>
    <w:rsid w:val="30568B23"/>
    <w:rsid w:val="308C7459"/>
    <w:rsid w:val="309DCB11"/>
    <w:rsid w:val="30DBB909"/>
    <w:rsid w:val="31FF346F"/>
    <w:rsid w:val="32053E8F"/>
    <w:rsid w:val="320877E0"/>
    <w:rsid w:val="3235376D"/>
    <w:rsid w:val="32662035"/>
    <w:rsid w:val="32939F7B"/>
    <w:rsid w:val="32E53A20"/>
    <w:rsid w:val="3310FAB8"/>
    <w:rsid w:val="338663F4"/>
    <w:rsid w:val="33B4CD0C"/>
    <w:rsid w:val="3421A26F"/>
    <w:rsid w:val="34696EAE"/>
    <w:rsid w:val="34A327F7"/>
    <w:rsid w:val="34A71E91"/>
    <w:rsid w:val="35273604"/>
    <w:rsid w:val="35883095"/>
    <w:rsid w:val="35C20275"/>
    <w:rsid w:val="363C8035"/>
    <w:rsid w:val="36DB1C9B"/>
    <w:rsid w:val="374E554C"/>
    <w:rsid w:val="37ADE21C"/>
    <w:rsid w:val="37F4F20D"/>
    <w:rsid w:val="391FB745"/>
    <w:rsid w:val="393C3649"/>
    <w:rsid w:val="39DD5610"/>
    <w:rsid w:val="3A5AB3EE"/>
    <w:rsid w:val="3A7CB296"/>
    <w:rsid w:val="3AC7EC70"/>
    <w:rsid w:val="3B1B0FB5"/>
    <w:rsid w:val="3BC4D75D"/>
    <w:rsid w:val="3C61C2BB"/>
    <w:rsid w:val="3D35B681"/>
    <w:rsid w:val="3D6DBDB5"/>
    <w:rsid w:val="3D6F9FE1"/>
    <w:rsid w:val="3D8DE028"/>
    <w:rsid w:val="3DA319BD"/>
    <w:rsid w:val="3E06369C"/>
    <w:rsid w:val="3E14CFFA"/>
    <w:rsid w:val="3E152074"/>
    <w:rsid w:val="3E8137EE"/>
    <w:rsid w:val="3EEB5952"/>
    <w:rsid w:val="3F4AF2E9"/>
    <w:rsid w:val="3FF534AA"/>
    <w:rsid w:val="402E9DB4"/>
    <w:rsid w:val="405EE4A5"/>
    <w:rsid w:val="40F74382"/>
    <w:rsid w:val="41333262"/>
    <w:rsid w:val="413DDC27"/>
    <w:rsid w:val="419607CA"/>
    <w:rsid w:val="41970E7C"/>
    <w:rsid w:val="41E81823"/>
    <w:rsid w:val="42AF5395"/>
    <w:rsid w:val="42FDB65B"/>
    <w:rsid w:val="431213C6"/>
    <w:rsid w:val="434E8C66"/>
    <w:rsid w:val="43943325"/>
    <w:rsid w:val="43F4B835"/>
    <w:rsid w:val="447FB5B4"/>
    <w:rsid w:val="4525476C"/>
    <w:rsid w:val="45470B0B"/>
    <w:rsid w:val="455641F9"/>
    <w:rsid w:val="45BF67A2"/>
    <w:rsid w:val="460D20C1"/>
    <w:rsid w:val="46F0554C"/>
    <w:rsid w:val="47145E0C"/>
    <w:rsid w:val="47F3590F"/>
    <w:rsid w:val="480D0288"/>
    <w:rsid w:val="4840194C"/>
    <w:rsid w:val="486EF333"/>
    <w:rsid w:val="494BB6D4"/>
    <w:rsid w:val="4A3146AD"/>
    <w:rsid w:val="4A8330ED"/>
    <w:rsid w:val="4AC6D99B"/>
    <w:rsid w:val="4AE631CB"/>
    <w:rsid w:val="4AE7A5A1"/>
    <w:rsid w:val="4B07C0DB"/>
    <w:rsid w:val="4BC6304A"/>
    <w:rsid w:val="4BF6DB37"/>
    <w:rsid w:val="4C5D5912"/>
    <w:rsid w:val="4CF3962B"/>
    <w:rsid w:val="4D12AC1D"/>
    <w:rsid w:val="4D45C78E"/>
    <w:rsid w:val="4D9B4300"/>
    <w:rsid w:val="4E91685B"/>
    <w:rsid w:val="4F3E0D22"/>
    <w:rsid w:val="4F63AEAF"/>
    <w:rsid w:val="4F6EA5AE"/>
    <w:rsid w:val="4F8F3390"/>
    <w:rsid w:val="4FBC2BB2"/>
    <w:rsid w:val="4FE66950"/>
    <w:rsid w:val="4FF2703F"/>
    <w:rsid w:val="50322871"/>
    <w:rsid w:val="508A7A1D"/>
    <w:rsid w:val="508CA29B"/>
    <w:rsid w:val="50B2B87D"/>
    <w:rsid w:val="511A8AF0"/>
    <w:rsid w:val="516B0532"/>
    <w:rsid w:val="51A9273C"/>
    <w:rsid w:val="51D3579F"/>
    <w:rsid w:val="5211AAEA"/>
    <w:rsid w:val="52E7D903"/>
    <w:rsid w:val="5327F205"/>
    <w:rsid w:val="534A2B62"/>
    <w:rsid w:val="53A43193"/>
    <w:rsid w:val="5539E681"/>
    <w:rsid w:val="555F92CD"/>
    <w:rsid w:val="55C109EB"/>
    <w:rsid w:val="55FC7212"/>
    <w:rsid w:val="5618257A"/>
    <w:rsid w:val="5654D109"/>
    <w:rsid w:val="5675F4C7"/>
    <w:rsid w:val="57224152"/>
    <w:rsid w:val="57233ADD"/>
    <w:rsid w:val="5743E91E"/>
    <w:rsid w:val="578B4293"/>
    <w:rsid w:val="57B22484"/>
    <w:rsid w:val="57C22F79"/>
    <w:rsid w:val="580BC7C5"/>
    <w:rsid w:val="5814D7F6"/>
    <w:rsid w:val="582BCEB1"/>
    <w:rsid w:val="584CE5FF"/>
    <w:rsid w:val="58735472"/>
    <w:rsid w:val="58808E2A"/>
    <w:rsid w:val="58C3B8A2"/>
    <w:rsid w:val="59B59102"/>
    <w:rsid w:val="5A14D486"/>
    <w:rsid w:val="5A832255"/>
    <w:rsid w:val="5AEEF426"/>
    <w:rsid w:val="5AF3806D"/>
    <w:rsid w:val="5BF893BE"/>
    <w:rsid w:val="5C5ADDBA"/>
    <w:rsid w:val="5C92B105"/>
    <w:rsid w:val="5CB74364"/>
    <w:rsid w:val="5CC478BF"/>
    <w:rsid w:val="5D50EA79"/>
    <w:rsid w:val="5D64889F"/>
    <w:rsid w:val="5D69703F"/>
    <w:rsid w:val="5D8B1563"/>
    <w:rsid w:val="5DD33176"/>
    <w:rsid w:val="5E0D73F7"/>
    <w:rsid w:val="5F46321E"/>
    <w:rsid w:val="5F7F1C1B"/>
    <w:rsid w:val="5F804206"/>
    <w:rsid w:val="5F92FD9D"/>
    <w:rsid w:val="5F9E6D8E"/>
    <w:rsid w:val="605107FE"/>
    <w:rsid w:val="6074BA14"/>
    <w:rsid w:val="60DA5359"/>
    <w:rsid w:val="613B585A"/>
    <w:rsid w:val="61949D5D"/>
    <w:rsid w:val="625CE4EA"/>
    <w:rsid w:val="62907081"/>
    <w:rsid w:val="62ED9FBD"/>
    <w:rsid w:val="6325BBB7"/>
    <w:rsid w:val="63586483"/>
    <w:rsid w:val="63CECCF4"/>
    <w:rsid w:val="63E2796F"/>
    <w:rsid w:val="645B36D7"/>
    <w:rsid w:val="64787385"/>
    <w:rsid w:val="64E4BF92"/>
    <w:rsid w:val="653B2942"/>
    <w:rsid w:val="658747BC"/>
    <w:rsid w:val="659843A8"/>
    <w:rsid w:val="65B2CAF7"/>
    <w:rsid w:val="6659D296"/>
    <w:rsid w:val="667EC079"/>
    <w:rsid w:val="66970325"/>
    <w:rsid w:val="671BDCA7"/>
    <w:rsid w:val="672A05CD"/>
    <w:rsid w:val="677787BB"/>
    <w:rsid w:val="679E583A"/>
    <w:rsid w:val="67AAA61F"/>
    <w:rsid w:val="67F1A44C"/>
    <w:rsid w:val="680C191D"/>
    <w:rsid w:val="68173D83"/>
    <w:rsid w:val="6853426B"/>
    <w:rsid w:val="685C89D1"/>
    <w:rsid w:val="6889DF5D"/>
    <w:rsid w:val="68C1823C"/>
    <w:rsid w:val="690DC2DE"/>
    <w:rsid w:val="69CF5720"/>
    <w:rsid w:val="6A33062D"/>
    <w:rsid w:val="6A77D1DB"/>
    <w:rsid w:val="6B6807BE"/>
    <w:rsid w:val="6B904C20"/>
    <w:rsid w:val="6CCA6D31"/>
    <w:rsid w:val="6D570DE3"/>
    <w:rsid w:val="6D65EE64"/>
    <w:rsid w:val="6DF00940"/>
    <w:rsid w:val="6E506AC2"/>
    <w:rsid w:val="6ED78A36"/>
    <w:rsid w:val="6F02618C"/>
    <w:rsid w:val="6F3C22CD"/>
    <w:rsid w:val="6F9FFB80"/>
    <w:rsid w:val="6FA79DF2"/>
    <w:rsid w:val="6FC9F80E"/>
    <w:rsid w:val="6FCD89B5"/>
    <w:rsid w:val="6FDFDAD8"/>
    <w:rsid w:val="6FFDFF6B"/>
    <w:rsid w:val="70459B14"/>
    <w:rsid w:val="705A0352"/>
    <w:rsid w:val="711F56F5"/>
    <w:rsid w:val="71BFE717"/>
    <w:rsid w:val="720919D3"/>
    <w:rsid w:val="72435493"/>
    <w:rsid w:val="72A210D4"/>
    <w:rsid w:val="72A648A7"/>
    <w:rsid w:val="735510F2"/>
    <w:rsid w:val="73AECF7E"/>
    <w:rsid w:val="73F9E9F2"/>
    <w:rsid w:val="7405F62E"/>
    <w:rsid w:val="7415E9CE"/>
    <w:rsid w:val="742C3E6E"/>
    <w:rsid w:val="7453F39D"/>
    <w:rsid w:val="7471B71D"/>
    <w:rsid w:val="74780A5C"/>
    <w:rsid w:val="74D01718"/>
    <w:rsid w:val="7567E4EA"/>
    <w:rsid w:val="75936047"/>
    <w:rsid w:val="75945005"/>
    <w:rsid w:val="75D0099D"/>
    <w:rsid w:val="76337F65"/>
    <w:rsid w:val="763941AB"/>
    <w:rsid w:val="774B5E31"/>
    <w:rsid w:val="7795130D"/>
    <w:rsid w:val="781B00B3"/>
    <w:rsid w:val="78A3575A"/>
    <w:rsid w:val="7924B666"/>
    <w:rsid w:val="79CD3227"/>
    <w:rsid w:val="7A045F7A"/>
    <w:rsid w:val="7A0A29D1"/>
    <w:rsid w:val="7A24F1F4"/>
    <w:rsid w:val="7A37440B"/>
    <w:rsid w:val="7A98D8AD"/>
    <w:rsid w:val="7A9FF84A"/>
    <w:rsid w:val="7AB438CD"/>
    <w:rsid w:val="7B3372FD"/>
    <w:rsid w:val="7B3D3EBC"/>
    <w:rsid w:val="7B49C76D"/>
    <w:rsid w:val="7B660B2C"/>
    <w:rsid w:val="7B732B1D"/>
    <w:rsid w:val="7BE0C6ED"/>
    <w:rsid w:val="7BFA376D"/>
    <w:rsid w:val="7C5F3A4E"/>
    <w:rsid w:val="7C63AE7F"/>
    <w:rsid w:val="7C9AA0D6"/>
    <w:rsid w:val="7D0AF001"/>
    <w:rsid w:val="7EE8910E"/>
    <w:rsid w:val="7F3B1031"/>
    <w:rsid w:val="7F45C8B0"/>
    <w:rsid w:val="7F855250"/>
    <w:rsid w:val="7FB28C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840CF71-6675-46A5-BA84-12E42F409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272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272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27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Arial" w:hAnsi="Arial"/>
      <w:b/>
      <w:color w:val="00272B"/>
      <w:sz w:val="48"/>
    </w:rPr>
  </w:style>
  <w:style w:type="character" w:styleId="Hyperlink">
    <w:name w:val="Hyperlink"/>
    <w:basedOn w:val="DefaultParagraphFont"/>
    <w:uiPriority w:val="99"/>
    <w:unhideWhenUsed/>
    <w:rsid w:val="09C84D14"/>
    <w:rPr>
      <w:color w:val="0000FF"/>
      <w:u w:val="single"/>
    </w:rPr>
  </w:style>
  <w:style w:type="paragraph" w:styleId="TOC1">
    <w:name w:val="toc 1"/>
    <w:basedOn w:val="Normal"/>
    <w:next w:val="Normal"/>
    <w:uiPriority w:val="39"/>
    <w:unhideWhenUsed/>
    <w:rsid w:val="09C84D14"/>
    <w:pPr>
      <w:spacing w:after="100"/>
    </w:pPr>
  </w:style>
  <w:style w:type="paragraph" w:styleId="TOC2">
    <w:name w:val="toc 2"/>
    <w:basedOn w:val="Normal"/>
    <w:next w:val="Normal"/>
    <w:uiPriority w:val="39"/>
    <w:unhideWhenUsed/>
    <w:rsid w:val="09C84D14"/>
    <w:pPr>
      <w:spacing w:after="100"/>
      <w:ind w:left="220"/>
    </w:pPr>
  </w:style>
  <w:style w:type="paragraph" w:styleId="FootnoteText">
    <w:name w:val="footnote text"/>
    <w:basedOn w:val="Normal"/>
    <w:uiPriority w:val="99"/>
    <w:semiHidden/>
    <w:unhideWhenUsed/>
    <w:rsid w:val="7F3B1031"/>
    <w:pPr>
      <w:spacing w:after="0" w:line="240" w:lineRule="auto"/>
    </w:pPr>
    <w:rPr>
      <w:sz w:val="20"/>
      <w:szCs w:val="20"/>
    </w:rPr>
  </w:style>
  <w:style w:type="character" w:styleId="FootnoteReference">
    <w:name w:val="footnote reference"/>
    <w:basedOn w:val="DefaultParagraphFont"/>
    <w:uiPriority w:val="99"/>
    <w:semiHidden/>
    <w:unhideWhenUsed/>
    <w:rsid w:val="7F3B10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amma.app/docs/video-sebm-slides-base-4rh9ei79253gwyw"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hatgpt.com/share/6a0f367b-c050-83e9-bac2-05e92151181c"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gpt.com/share/6a0f2f29-5e58-83e9-8c5c-f07040f53c62"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youtu.be/4kvdyrwp8TQ"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canva.link/idq61t54o4oxer6" TargetMode="External"/><Relationship Id="rId14" Type="http://schemas.openxmlformats.org/officeDocument/2006/relationships/hyperlink" Target="https://chatgpt.com/share/6a0f510d-aa2c-83e9-8b26-ee49a667e03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2497</Words>
  <Characters>13484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Laboratório FIAP</cp:lastModifiedBy>
  <cp:revision>2</cp:revision>
  <dcterms:created xsi:type="dcterms:W3CDTF">2026-05-22T11:59:00Z</dcterms:created>
  <dcterms:modified xsi:type="dcterms:W3CDTF">2026-05-22T11:59:00Z</dcterms:modified>
  <cp:category/>
</cp:coreProperties>
</file>